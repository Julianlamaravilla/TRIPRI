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rPr>
          <w:color w:val="143D66"/>
        </w:rPr>
        <w:t>Cuestionario v3 — Lo que quedó abierto</w:t>
      </w:r>
    </w:p>
    <w:p>
      <w:r>
        <w:rPr>
          <w:b/>
        </w:rPr>
        <w:t>Versión 3 · 2026-08-01.</w:t>
      </w:r>
      <w:r>
        <w:t xml:space="preserve"> Sustituye a la v2 (117 preguntas). </w:t>
      </w:r>
      <w:r>
        <w:rPr>
          <w:b/>
        </w:rPr>
        <w:t>Aquí hay 54.</w:t>
      </w:r>
    </w:p>
    <w:p>
      <w:r>
        <w:t xml:space="preserve">De las 117 preguntas de la v2, </w:t>
      </w:r>
      <w:r>
        <w:rPr>
          <w:b/>
        </w:rPr>
        <w:t>78 quedaron cerradas</w:t>
      </w:r>
      <w:r>
        <w:t xml:space="preserve"> con lo que ustedes marcaron, y otras</w:t>
      </w:r>
    </w:p>
    <w:p>
      <w:r>
        <w:t>11 se cerraron combinando dos respuestas. Gracias: eso movió el proyecto de un 37% a un 65%</w:t>
      </w:r>
    </w:p>
    <w:p>
      <w:r>
        <w:t xml:space="preserve">de definición, y sobre todo dejó cerrada </w:t>
      </w:r>
      <w:r>
        <w:rPr>
          <w:b/>
        </w:rPr>
        <w:t>toda la matemática del dinero</w:t>
      </w:r>
      <w:r>
        <w:t>, que era la parte</w:t>
      </w:r>
    </w:p>
    <w:p>
      <w:r>
        <w:t>que de verdad bloqueaba.</w:t>
      </w:r>
    </w:p>
    <w:p>
      <w:r>
        <w:t xml:space="preserve">Este documento </w:t>
      </w:r>
      <w:r>
        <w:rPr>
          <w:b/>
        </w:rPr>
        <w:t>no repite nada de lo ya respondido</w:t>
      </w:r>
      <w:r>
        <w:t>. Trae cuatro cosas:</w:t>
      </w:r>
    </w:p>
    <w:p>
      <w:pPr>
        <w:pStyle w:val="ListNumber"/>
        <w:spacing w:after="60"/>
      </w:pPr>
      <w:r>
        <w:rPr>
          <w:b/>
        </w:rPr>
        <w:t>14 choques</w:t>
      </w:r>
      <w:r>
        <w:t xml:space="preserve"> entre dos respuestas suyas. No es que hayan respondido mal: son preguntas</w:t>
      </w:r>
    </w:p>
    <w:p>
      <w:r>
        <w:t>que en la v2 estaban en bloques distintos y, al juntarlas, piden cosas opuestas. Hay que</w:t>
      </w:r>
    </w:p>
    <w:p>
      <w:r>
        <w:t>elegir una.</w:t>
      </w:r>
    </w:p>
    <w:p>
      <w:pPr>
        <w:pStyle w:val="ListNumber"/>
        <w:spacing w:after="60"/>
      </w:pPr>
      <w:r>
        <w:rPr>
          <w:b/>
        </w:rPr>
        <w:t>10 respuestas a medias</w:t>
      </w:r>
      <w:r>
        <w:t>: contestaron el "qué" pero falta el número o el detalle que</w:t>
      </w:r>
    </w:p>
    <w:p>
      <w:r>
        <w:t>las vuelve programables.</w:t>
      </w:r>
    </w:p>
    <w:p>
      <w:pPr>
        <w:pStyle w:val="ListNumber"/>
        <w:spacing w:after="60"/>
      </w:pPr>
      <w:r>
        <w:rPr>
          <w:b/>
        </w:rPr>
        <w:t>7 cosas que quedaron pendientes</w:t>
      </w:r>
      <w:r>
        <w:t xml:space="preserve"> de una llamada, un archivo o una consulta.</w:t>
      </w:r>
    </w:p>
    <w:p>
      <w:pPr>
        <w:pStyle w:val="ListNumber"/>
        <w:spacing w:after="60"/>
      </w:pPr>
      <w:r>
        <w:rPr>
          <w:b/>
        </w:rPr>
        <w:t>23 preguntas que nunca les hicimos.</w:t>
      </w:r>
      <w:r>
        <w:t xml:space="preserve"> La v2 se concentró en cómo funciona el negocio;</w:t>
      </w:r>
    </w:p>
    <w:p>
      <w:r>
        <w:t xml:space="preserve">estas son sobre </w:t>
      </w:r>
      <w:r>
        <w:rPr>
          <w:b/>
        </w:rPr>
        <w:t>cómo quieren que el sistema se comporte</w:t>
      </w:r>
      <w:r>
        <w:t>: qué queda registrado para</w:t>
      </w:r>
    </w:p>
    <w:p>
      <w:r>
        <w:t>poder investigar un fraude, qué pasa cuando algo falla, cómo se distribuye la app y qué</w:t>
      </w:r>
    </w:p>
    <w:p>
      <w:r>
        <w:t>hace falta el día que le vendan el software a otra empresa. Son la diferencia entre</w:t>
      </w:r>
    </w:p>
    <w:p>
      <w:r>
        <w:t xml:space="preserve">quedarnos en el 65% y llegar al </w:t>
      </w:r>
      <w:r>
        <w:rPr>
          <w:b/>
        </w:rPr>
        <w:t>~90%</w:t>
      </w:r>
      <w:r>
        <w:t>.</w:t>
      </w:r>
    </w:p>
    <w:p>
      <w:pPr>
        <w:spacing w:after="80"/>
        <w:ind w:left="360"/>
        <w:shd w:val="clear" w:fill="FFF6E5"/>
      </w:pPr>
      <w:r>
        <w:rPr>
          <w:b/>
          <w:color w:val="8A2A1A"/>
          <w:sz w:val="26"/>
        </w:rPr>
        <w:t>📊 Si responden todo esto, ¿dónde quedamos?</w:t>
      </w:r>
    </w:p>
    <w:p>
      <w:pPr>
        <w:spacing w:after="80"/>
        <w:ind w:left="360"/>
        <w:shd w:val="clear" w:fill="FFF6E5"/>
      </w:pPr>
      <w:r>
        <w:t xml:space="preserve">El lado del </w:t>
      </w:r>
      <w:r>
        <w:rPr>
          <w:b/>
        </w:rPr>
        <w:t>negocio queda cerrado</w:t>
      </w:r>
      <w:r>
        <w:t>. Lo único que quedaría abierto después sería la</w:t>
      </w:r>
    </w:p>
    <w:p>
      <w:pPr>
        <w:spacing w:after="80"/>
        <w:ind w:left="360"/>
        <w:shd w:val="clear" w:fill="FFF6E5"/>
      </w:pPr>
      <w:r>
        <w:rPr>
          <w:b/>
        </w:rPr>
        <w:t>entrevista técnica</w:t>
      </w:r>
      <w:r>
        <w:t xml:space="preserve"> —lenguajes, servidores, base de datos, pruebas— que resuelve el</w:t>
      </w:r>
    </w:p>
    <w:p>
      <w:pPr>
        <w:spacing w:after="80"/>
        <w:ind w:left="360"/>
        <w:shd w:val="clear" w:fill="FFF6E5"/>
      </w:pPr>
      <w:r>
        <w:t xml:space="preserve">equipo de desarrollo y </w:t>
      </w:r>
      <w:r>
        <w:rPr>
          <w:b/>
        </w:rPr>
        <w:t>no depende de ustedes</w:t>
      </w:r>
      <w:r>
        <w:t>.</w:t>
      </w:r>
    </w:p>
    <w:p>
      <w:pPr>
        <w:spacing w:after="80"/>
        <w:ind w:left="360"/>
        <w:shd w:val="clear" w:fill="FFF6E5"/>
      </w:pPr>
      <w:r>
        <w:t>Por eso vale la pena el esfuerzo de una ronda larga más: es la última.</w:t>
      </w:r>
    </w:p>
    <w:p>
      <w:pPr>
        <w:spacing w:after="80"/>
        <w:ind w:left="360"/>
        <w:shd w:val="clear" w:fill="FFF6E5"/>
      </w:pPr>
      <w:r>
        <w:rPr>
          <w:b/>
        </w:rPr>
        <w:t>Cómo responder:</w:t>
      </w:r>
      <w:r>
        <w:t xml:space="preserve"> igual que la vez pasada. Pueden resaltar la opción elegida o escribir</w:t>
      </w:r>
    </w:p>
    <w:p>
      <w:pPr>
        <w:spacing w:after="80"/>
        <w:ind w:left="360"/>
        <w:shd w:val="clear" w:fill="FFF6E5"/>
      </w:pPr>
      <w:r>
        <w:t xml:space="preserve">la letra en </w:t>
      </w:r>
      <w:r>
        <w:rPr>
          <w:rFonts w:ascii="Consolas" w:hAnsi="Consolas"/>
          <w:color w:val="B03060"/>
          <w:sz w:val="20"/>
        </w:rPr>
        <w:t>[Answer]:</w:t>
      </w:r>
      <w:r>
        <w:t xml:space="preserve">. Si algo no encaja, </w:t>
      </w:r>
      <w:r>
        <w:rPr>
          <w:rFonts w:ascii="Consolas" w:hAnsi="Consolas"/>
          <w:color w:val="B03060"/>
          <w:sz w:val="20"/>
        </w:rPr>
        <w:t>X</w:t>
      </w:r>
      <w:r>
        <w:t xml:space="preserve"> y lo explican.</w:t>
      </w:r>
    </w:p>
    <w:p>
      <w:pPr>
        <w:spacing w:after="80"/>
        <w:ind w:left="360"/>
        <w:shd w:val="clear" w:fill="FFF6E5"/>
      </w:pPr>
      <w:r>
        <w:rPr>
          <w:b/>
        </w:rPr>
        <w:t>Una petición nueva:</w:t>
      </w:r>
      <w:r>
        <w:t xml:space="preserve"> en la v2 vimos </w:t>
      </w:r>
      <w:r>
        <w:rPr>
          <w:b/>
        </w:rPr>
        <w:t>dos colores de resaltado</w:t>
      </w:r>
      <w:r>
        <w:t xml:space="preserve"> — casi todo en verde y</w:t>
      </w:r>
    </w:p>
    <w:p>
      <w:pPr>
        <w:spacing w:after="80"/>
        <w:ind w:left="360"/>
        <w:shd w:val="clear" w:fill="FFF6E5"/>
      </w:pPr>
      <w:r>
        <w:t>8 respuestas en cian, todas sobre caja y autorizaciones. En tres de esas, la marca cian dice</w:t>
      </w:r>
    </w:p>
    <w:p>
      <w:pPr>
        <w:spacing w:after="80"/>
        <w:ind w:left="360"/>
        <w:shd w:val="clear" w:fill="FFF6E5"/>
      </w:pPr>
      <w:r>
        <w:t>lo contrario que la verde. Como en C-116 escribieron *"lo tendríamos que definir entre los</w:t>
      </w:r>
    </w:p>
    <w:p>
      <w:pPr>
        <w:spacing w:after="80"/>
        <w:ind w:left="360"/>
        <w:shd w:val="clear" w:fill="FFF6E5"/>
      </w:pPr>
      <w:r>
        <w:t>tres"*, necesitamos saber una cosa antes de seguir: **cuando ustedes tres no coinciden,</w:t>
      </w:r>
    </w:p>
    <w:p>
      <w:pPr>
        <w:spacing w:after="80"/>
        <w:ind w:left="360"/>
        <w:shd w:val="clear" w:fill="FFF6E5"/>
      </w:pPr>
      <w:r>
        <w:t>¿quién decide?** Va como pregunta V-00.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V-00 · ¿Quién decide cuando ustedes no coinciden? 🔴</w:t>
      </w:r>
    </w:p>
    <w:p>
      <w:r>
        <w:t>No es una pregunta sobre el software, es sobre el proyecto. Si dos de ustedes marcan cosas</w:t>
      </w:r>
    </w:p>
    <w:p>
      <w:r>
        <w:t>opuestas y nosotros elegimos por nuestra cuenta, construimos algo que uno de los tres no</w:t>
      </w:r>
    </w:p>
    <w:p>
      <w:r>
        <w:t>pidió y se descubre tarde.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Una sola persona tiene la última palabra — digo quién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Se decide entre los tres y nos lo mandan ya consensuado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Depende del tema: unos los decide uno y otros, otro — lo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PARTE 1 · Los 14 choques que hay que resolver</w:t>
      </w:r>
    </w:p>
    <w:p>
      <w:pPr>
        <w:pStyle w:val="Heading2"/>
        <w:spacing w:before="280"/>
      </w:pPr>
      <w:r>
        <w:rPr>
          <w:color w:val="143D66"/>
        </w:rPr>
        <w:t>V-01 · ¿En qué país operan, con qué moneda y en qué idioma? 🔴</w:t>
      </w:r>
    </w:p>
    <w:p>
      <w:r>
        <w:rPr>
          <w:i/>
        </w:rPr>
        <w:t>(viene de C-02 · contradicción CX-11)</w:t>
      </w:r>
    </w:p>
    <w:p>
      <w:r>
        <w:t xml:space="preserve">Esta se quedó sin respuesta y es la que más cosas bloquea. Marcaron </w:t>
      </w:r>
      <w:r>
        <w:rPr>
          <w:b/>
        </w:rPr>
        <w:t>B</w:t>
      </w:r>
      <w:r>
        <w:t xml:space="preserve"> y listaron a dónde</w:t>
      </w:r>
    </w:p>
    <w:p>
      <w:r>
        <w:t>quieren expandirse —México, Ecuador, Argentina, Uruguay, Chile, Perú, Bolivia— pero **no</w:t>
      </w:r>
    </w:p>
    <w:p>
      <w:r>
        <w:t>dijeron desde dónde arrancan**.</w:t>
      </w:r>
    </w:p>
    <w:p>
      <w:r>
        <w:t xml:space="preserve">Todo lo demás apunta a </w:t>
      </w:r>
      <w:r>
        <w:rPr>
          <w:b/>
        </w:rPr>
        <w:t>Brasil</w:t>
      </w:r>
      <w:r>
        <w:t xml:space="preserve">: usan PIX, y en C-25 escribieron *"usted abonó 50 </w:t>
      </w:r>
      <w:r>
        <w:rPr>
          <w:b/>
        </w:rPr>
        <w:t>reales</w:t>
      </w:r>
      <w:r>
        <w:t>"*.</w:t>
      </w:r>
    </w:p>
    <w:p>
      <w:r>
        <w:t xml:space="preserve">Pero entonces hay dos cosas raras: </w:t>
      </w:r>
      <w:r>
        <w:rPr>
          <w:b/>
        </w:rPr>
        <w:t>Brasil no está en su propia lista de expansión</w:t>
      </w:r>
      <w:r>
        <w:t>, y la app</w:t>
      </w:r>
    </w:p>
    <w:p>
      <w:r>
        <w:t xml:space="preserve">tendría que estar en </w:t>
      </w:r>
      <w:r>
        <w:rPr>
          <w:b/>
        </w:rPr>
        <w:t>portugués</w:t>
      </w:r>
      <w:r>
        <w:t>, no en español.</w:t>
      </w:r>
    </w:p>
    <w:p>
      <w:r>
        <w:t>Sin esto no podemos cerrar: la moneda y cómo se escriben las cifras, el idioma de la app,</w:t>
      </w:r>
    </w:p>
    <w:p>
      <w:r>
        <w:t>qué ley de datos aplica (C-95), si hay tope de usura (C-94), ni la nota fiscal de C-115.</w:t>
      </w:r>
    </w:p>
    <w:p>
      <w:r>
        <w:rPr>
          <w:b/>
        </w:rPr>
        <w:t>PREGUNTA</w:t>
      </w:r>
    </w:p>
    <w:p>
      <w:r>
        <w:t>¿Desde qué país arrancan, con qué moneda cobran, y en qué idioma tiene que estar el sistema?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Brasil, en reales (BRL), y la app en </w:t>
      </w:r>
      <w:r>
        <w:rPr>
          <w:b/>
        </w:rPr>
        <w:t>portugués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Brasil, en reales, pero la app en </w:t>
      </w:r>
      <w:r>
        <w:rPr>
          <w:b/>
        </w:rPr>
        <w:t>español</w:t>
      </w:r>
      <w:r>
        <w:t xml:space="preserve"> — nuestro equipo es hispanohablante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Otro país — lo escribo abajo con su moneda y su idioma</w:t>
      </w:r>
    </w:p>
    <w:p>
      <w:pPr>
        <w:pStyle w:val="ListBullet"/>
        <w:spacing w:after="60"/>
      </w:pPr>
      <w:r>
        <w:rPr>
          <w:b/>
        </w:rPr>
        <w:t>D)</w:t>
      </w:r>
      <w:r>
        <w:t xml:space="preserve"> Arrancamos en dos países a la vez — los escribo abajo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Y una que va pegada:</w:t>
      </w:r>
      <w:r>
        <w:t xml:space="preserve"> si van a operar en 8 países, ¿la app tiene que estar en **portugués</w:t>
      </w:r>
    </w:p>
    <w:p>
      <w:r>
        <w:t>y español a la vez** desde el principio, o basta con un idioma ahora y el otro después?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V-02 · Cuando la caja no cuadra, ¿se puede cerrar o no? 🔴</w:t>
      </w:r>
    </w:p>
    <w:p>
      <w:r>
        <w:rPr>
          <w:i/>
        </w:rPr>
        <w:t>(viene de C-51, C-53, C-58 · contradicción CX-12)</w:t>
      </w:r>
    </w:p>
    <w:p>
      <w:r>
        <w:t>Aquí hay tres respuestas suyas que no pueden ser verdad a la vez:</w:t>
      </w:r>
    </w:p>
    <w:p>
      <w:pPr>
        <w:pStyle w:val="ListBullet"/>
        <w:spacing w:after="60"/>
      </w:pPr>
      <w:r>
        <w:t xml:space="preserve">En </w:t>
      </w:r>
      <w:r>
        <w:rPr>
          <w:b/>
        </w:rPr>
        <w:t>C-51</w:t>
      </w:r>
      <w:r>
        <w:t xml:space="preserve"> marcaron </w:t>
      </w:r>
      <w:r>
        <w:rPr>
          <w:b/>
        </w:rPr>
        <w:t>B</w:t>
      </w:r>
      <w:r>
        <w:t xml:space="preserve">: </w:t>
      </w:r>
      <w:r>
        <w:rPr>
          <w:i/>
        </w:rPr>
        <w:t>dejar cerrar y registrar el faltante como deuda del cobrador</w:t>
      </w:r>
      <w:r>
        <w:t>.</w:t>
      </w:r>
    </w:p>
    <w:p>
      <w:pPr>
        <w:pStyle w:val="ListBullet"/>
        <w:spacing w:after="60"/>
      </w:pPr>
      <w:r>
        <w:t xml:space="preserve">Pero al lado escribieron: </w:t>
      </w:r>
      <w:r>
        <w:rPr>
          <w:b/>
        </w:rPr>
        <w:t>*"no puede faltar ni sobrar"</w:t>
      </w:r>
      <w:r>
        <w:t>*, que es justo lo contrario</w:t>
      </w:r>
    </w:p>
    <w:p>
      <w:r>
        <w:t>(es la opción A: no dejar cerrar hasta que cuadre).</w:t>
      </w:r>
    </w:p>
    <w:p>
      <w:pPr>
        <w:pStyle w:val="ListBullet"/>
        <w:spacing w:after="60"/>
      </w:pPr>
      <w:r>
        <w:t xml:space="preserve">Y en </w:t>
      </w:r>
      <w:r>
        <w:rPr>
          <w:b/>
        </w:rPr>
        <w:t>C-58</w:t>
      </w:r>
      <w:r>
        <w:t xml:space="preserve"> dijeron que el cierre </w:t>
      </w:r>
      <w:r>
        <w:rPr>
          <w:b/>
        </w:rPr>
        <w:t>no se puede corregir nunca</w:t>
      </w:r>
      <w:r>
        <w:t>, *"porque una vez el</w:t>
      </w:r>
    </w:p>
    <w:p>
      <w:r>
        <w:t>cobrador cierra caja es porque está seguro de que todo está cuadrado"*.</w:t>
      </w:r>
    </w:p>
    <w:p>
      <w:r>
        <w:t xml:space="preserve">Y hay un cuarto dato que lo complica: en </w:t>
      </w:r>
      <w:r>
        <w:rPr>
          <w:b/>
        </w:rPr>
        <w:t>C-53</w:t>
      </w:r>
      <w:r>
        <w:t xml:space="preserve"> dijeron que el cobrador **sí puede prestar</w:t>
      </w:r>
    </w:p>
    <w:p>
      <w:r>
        <w:t>aunque no tenga efectivo suficiente**. Eso, por definición, produce una caja que no cuadra.</w:t>
      </w:r>
    </w:p>
    <w:p>
      <w:r>
        <w:t xml:space="preserve">La diferencia es grande: si el sistema </w:t>
      </w:r>
      <w:r>
        <w:rPr>
          <w:b/>
        </w:rPr>
        <w:t>bloquea</w:t>
      </w:r>
      <w:r>
        <w:t>, un cobrador con un error tonto a las 21:00</w:t>
      </w:r>
    </w:p>
    <w:p>
      <w:r>
        <w:t xml:space="preserve">se queda sin poder cerrar y sin poder irse a casa. Si el sistema </w:t>
      </w:r>
      <w:r>
        <w:rPr>
          <w:b/>
        </w:rPr>
        <w:t>deja pasar</w:t>
      </w:r>
      <w:r>
        <w:t>, usted se</w:t>
      </w:r>
    </w:p>
    <w:p>
      <w:r>
        <w:t>entera del descuadre al día siguiente, cuando ya nadie se acuerda.</w:t>
      </w:r>
    </w:p>
    <w:p>
      <w:r>
        <w:rPr>
          <w:b/>
        </w:rPr>
        <w:t>PREGUNTA</w:t>
      </w:r>
    </w:p>
    <w:p>
      <w:r>
        <w:t>El cobrador cierra caja, el sistema dice 850 y él tiene 840. ¿Qué hace el sistema?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No lo deja cerrar. Que busque el error hasta que cuadre exacto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No lo deja cerrar </w:t>
      </w:r>
      <w:r>
        <w:rPr>
          <w:b/>
        </w:rPr>
        <w:t>solo él</w:t>
      </w:r>
      <w:r>
        <w:t>, pero el administrador puede autorizar la diferencia y</w:t>
      </w:r>
    </w:p>
    <w:p>
      <w:r>
        <w:t>entonces sí cierra, quedando registrada como deuda del cobrador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Lo deja cerrar siempre, registrando el faltante como deuda del cobrador (lo que</w:t>
      </w:r>
    </w:p>
    <w:p>
      <w:r>
        <w:t>marcaron en C-51)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Preguntas que van pegadas:</w:t>
      </w:r>
    </w:p>
    <w:p>
      <w:pPr>
        <w:pStyle w:val="ListBullet"/>
        <w:spacing w:after="60"/>
      </w:pPr>
      <w:r>
        <w:t xml:space="preserve">¿Y si </w:t>
      </w:r>
      <w:r>
        <w:rPr>
          <w:b/>
        </w:rPr>
        <w:t>sobra</w:t>
      </w:r>
      <w:r>
        <w:t xml:space="preserve"> plata en vez de faltar? ¿Mismo trato?</w:t>
      </w:r>
    </w:p>
    <w:p>
      <w:pPr>
        <w:pStyle w:val="ListBullet"/>
        <w:spacing w:after="60"/>
      </w:pPr>
      <w:r>
        <w:t>¿Hay algún margen que pase solo? (por ejemplo, diferencias menores a 5)</w:t>
      </w:r>
    </w:p>
    <w:p>
      <w:pPr>
        <w:pStyle w:val="ListBullet"/>
        <w:spacing w:after="60"/>
      </w:pPr>
      <w:r>
        <w:t xml:space="preserve">Si el faltante queda como deuda del cobrador, </w:t>
      </w:r>
      <w:r>
        <w:rPr>
          <w:b/>
        </w:rPr>
        <w:t>¿cómo se salda?</w:t>
      </w:r>
      <w:r>
        <w:t xml:space="preserve"> ¿Se le descuenta del</w:t>
      </w:r>
    </w:p>
    <w:p>
      <w:r>
        <w:t>sueldo del sábado (C-52), de la comisión, o se le cobra aparte?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V-03 · ¿De qué día es un pago tomado sin señal? 🔴</w:t>
      </w:r>
    </w:p>
    <w:p>
      <w:r>
        <w:rPr>
          <w:i/>
        </w:rPr>
        <w:t>(viene de C-67 · contradicción CX-13)</w:t>
      </w:r>
    </w:p>
    <w:p>
      <w:r>
        <w:t xml:space="preserve">En </w:t>
      </w:r>
      <w:r>
        <w:rPr>
          <w:b/>
        </w:rPr>
        <w:t>C-67</w:t>
      </w:r>
      <w:r>
        <w:t xml:space="preserve"> escribieron: </w:t>
      </w:r>
      <w:r>
        <w:rPr>
          <w:i/>
        </w:rPr>
        <w:t>"la fecha debe ser apenas el celular tenga señal y sincronice"</w:t>
      </w:r>
      <w:r>
        <w:t>.</w:t>
      </w:r>
    </w:p>
    <w:p>
      <w:r>
        <w:t>El problema es que eso rompe todo lo demás que pidieron sobre la caja. Ejemplo real con sus</w:t>
      </w:r>
    </w:p>
    <w:p>
      <w:r>
        <w:t>propias reglas: el cobrador cobra 30 pagos el martes en una zona sin señal. Su celular</w:t>
      </w:r>
    </w:p>
    <w:p>
      <w:r>
        <w:t>sincroniza el miércoles a las 8 de la mañana. Con la regla que escribieron:</w:t>
      </w:r>
    </w:p>
    <w:p>
      <w:pPr>
        <w:pStyle w:val="ListBullet"/>
        <w:spacing w:after="60"/>
      </w:pPr>
      <w:r>
        <w:t xml:space="preserve">El </w:t>
      </w:r>
      <w:r>
        <w:rPr>
          <w:b/>
        </w:rPr>
        <w:t>martes</w:t>
      </w:r>
      <w:r>
        <w:t xml:space="preserve"> el sistema cree que no cobró nada → la caja del martes </w:t>
      </w:r>
      <w:r>
        <w:rPr>
          <w:b/>
        </w:rPr>
        <w:t>no puede cerrar</w:t>
      </w:r>
      <w:r>
        <w:t>,</w:t>
      </w:r>
    </w:p>
    <w:p>
      <w:r>
        <w:t>porque C-50 exige pendientes = 0.</w:t>
      </w:r>
    </w:p>
    <w:p>
      <w:pPr>
        <w:pStyle w:val="ListBullet"/>
        <w:spacing w:after="60"/>
      </w:pPr>
      <w:r>
        <w:t xml:space="preserve">El </w:t>
      </w:r>
      <w:r>
        <w:rPr>
          <w:b/>
        </w:rPr>
        <w:t>miércoles</w:t>
      </w:r>
      <w:r>
        <w:t xml:space="preserve"> entran 30 pagos del martes → la caja del miércoles muestra plata que no</w:t>
      </w:r>
    </w:p>
    <w:p>
      <w:r>
        <w:t xml:space="preserve">se recogió ese día → </w:t>
      </w:r>
      <w:r>
        <w:rPr>
          <w:b/>
        </w:rPr>
        <w:t>descuadra</w:t>
      </w:r>
      <w:r>
        <w:t>, y C-58 dice que ya no se puede corregir.</w:t>
      </w:r>
    </w:p>
    <w:p>
      <w:pPr>
        <w:pStyle w:val="ListBullet"/>
        <w:spacing w:after="60"/>
      </w:pPr>
      <w:r>
        <w:t xml:space="preserve">Y el cliente que pagó el martes recibe su extracto (C-22) </w:t>
      </w:r>
      <w:r>
        <w:rPr>
          <w:b/>
        </w:rPr>
        <w:t>un día tarde</w:t>
      </w:r>
      <w:r>
        <w:t>.</w:t>
      </w:r>
    </w:p>
    <w:p>
      <w:r>
        <w:t xml:space="preserve">La alternativa es fechar el pago </w:t>
      </w:r>
      <w:r>
        <w:rPr>
          <w:b/>
        </w:rPr>
        <w:t>cuando el cobrador lo registró en la calle</w:t>
      </w:r>
      <w:r>
        <w:t xml:space="preserve"> y usar la</w:t>
      </w:r>
    </w:p>
    <w:p>
      <w:r>
        <w:t>hora de sincronización solo como dato de auditoría. El celular guarda las dos.</w:t>
      </w:r>
    </w:p>
    <w:p>
      <w:r>
        <w:rPr>
          <w:b/>
        </w:rPr>
        <w:t>PREGUNTA</w:t>
      </w:r>
    </w:p>
    <w:p>
      <w:r>
        <w:t>Un pago registrado el martes a las 15:00 que llega al servidor el miércoles a las 08:00,</w:t>
      </w:r>
    </w:p>
    <w:p>
      <w:r>
        <w:t>¿de qué día es?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</w:t>
      </w:r>
      <w:r>
        <w:rPr>
          <w:b/>
        </w:rPr>
        <w:t>Del martes</w:t>
      </w:r>
      <w:r>
        <w:t>, con la hora en que el cobrador lo registró. El sistema guarda aparte</w:t>
      </w:r>
    </w:p>
    <w:p>
      <w:r>
        <w:t>cuándo sincronizó, para auditoría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Del miércoles, cuando entró al sistema (lo que escribieron en C-67)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Del martes para la deuda del cliente, pero afecta la caja del miércoles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Y va pegada:</w:t>
      </w:r>
      <w:r>
        <w:t xml:space="preserve"> si el pago es del martes pero la caja del martes ya cerró, ¿qué hace el</w:t>
      </w:r>
    </w:p>
    <w:p>
      <w:r>
        <w:t>sistema? ¿Reabre el cierre, o el pago entra como ajuste del miércoles?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V-04 · El supervisor: ¿está dentro o fuera del sistema? 🔴</w:t>
      </w:r>
    </w:p>
    <w:p>
      <w:r>
        <w:rPr>
          <w:i/>
        </w:rPr>
        <w:t>(viene de C-39, C-31, C-61, C-99 · contradicción CX-14)</w:t>
      </w:r>
    </w:p>
    <w:p>
      <w:r>
        <w:t xml:space="preserve">En </w:t>
      </w:r>
      <w:r>
        <w:rPr>
          <w:b/>
        </w:rPr>
        <w:t>C-39</w:t>
      </w:r>
      <w:r>
        <w:t xml:space="preserve"> fueron claros: *"los supervisores </w:t>
      </w:r>
      <w:r>
        <w:rPr>
          <w:b/>
        </w:rPr>
        <w:t>no tienen acceso al sistema</w:t>
      </w:r>
      <w:r>
        <w:t>; solo cuando</w:t>
      </w:r>
    </w:p>
    <w:p>
      <w:r>
        <w:t>llegan donde el cobrador cogen el celular y revisan"*.</w:t>
      </w:r>
    </w:p>
    <w:p>
      <w:r>
        <w:t>Pero en otras tres respuestas el supervisor sí hace cosas dentro del sistema:</w:t>
      </w:r>
    </w:p>
    <w:p>
      <w:pPr>
        <w:pStyle w:val="ListBullet"/>
        <w:spacing w:after="60"/>
      </w:pPr>
      <w:r>
        <w:rPr>
          <w:b/>
        </w:rPr>
        <w:t>C-31</w:t>
      </w:r>
      <w:r>
        <w:t xml:space="preserve">: *"el </w:t>
      </w:r>
      <w:r>
        <w:rPr>
          <w:b/>
        </w:rPr>
        <w:t>supervisor autoriza el valor</w:t>
      </w:r>
      <w:r>
        <w:t>"* de cada venta, antes de que el administrador</w:t>
      </w:r>
    </w:p>
    <w:p>
      <w:r>
        <w:t>la apruebe.</w:t>
      </w:r>
    </w:p>
    <w:p>
      <w:pPr>
        <w:pStyle w:val="ListBullet"/>
        <w:spacing w:after="60"/>
      </w:pPr>
      <w:r>
        <w:rPr>
          <w:b/>
        </w:rPr>
        <w:t>C-99</w:t>
      </w:r>
      <w:r>
        <w:t>: si el cliente ve un pago mal registrado, *"tenga la opción de enviarle un mensaje</w:t>
      </w:r>
    </w:p>
    <w:p>
      <w:r>
        <w:rPr>
          <w:b/>
        </w:rPr>
        <w:t>al supervisor</w:t>
      </w:r>
      <w:r>
        <w:t xml:space="preserve"> para verificar"*.</w:t>
      </w:r>
    </w:p>
    <w:p>
      <w:pPr>
        <w:pStyle w:val="ListBullet"/>
        <w:spacing w:after="60"/>
      </w:pPr>
      <w:r>
        <w:rPr>
          <w:b/>
        </w:rPr>
        <w:t>C-54</w:t>
      </w:r>
      <w:r>
        <w:t>: hay una categoría de gasto que es *"</w:t>
      </w:r>
      <w:r>
        <w:rPr>
          <w:b/>
        </w:rPr>
        <w:t>sueldo supervisor</w:t>
      </w:r>
      <w:r>
        <w:t>"*.</w:t>
      </w:r>
    </w:p>
    <w:p>
      <w:r>
        <w:t>No se puede autorizar montos ni recibir alertas de clientes sin una cuenta. O el supervisor</w:t>
      </w:r>
    </w:p>
    <w:p>
      <w:r>
        <w:t>es un cuarto rol, o esas dos funciones son en realidad del administrador.</w:t>
      </w:r>
    </w:p>
    <w:p>
      <w:r>
        <w:rPr>
          <w:b/>
        </w:rPr>
        <w:t>PREGUNTA</w:t>
      </w:r>
    </w:p>
    <w:p>
      <w:r>
        <w:t>¿Qué es el supervisor?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Es un </w:t>
      </w:r>
      <w:r>
        <w:rPr>
          <w:b/>
        </w:rPr>
        <w:t>cuarto rol con cuenta propia</w:t>
      </w:r>
      <w:r>
        <w:t>: autoriza el valor de las ventas y recibe las</w:t>
      </w:r>
    </w:p>
    <w:p>
      <w:r>
        <w:t>alertas de los clientes. Lo de "revisar el celular del cobrador" es algo adicional que hace</w:t>
      </w:r>
    </w:p>
    <w:p>
      <w:r>
        <w:t>en la calle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</w:t>
      </w:r>
      <w:r>
        <w:rPr>
          <w:b/>
        </w:rPr>
        <w:t>No tiene cuenta.</w:t>
      </w:r>
      <w:r>
        <w:t xml:space="preserve"> Lo de C-31 y C-99 en realidad lo hace el administrador; nos</w:t>
      </w:r>
    </w:p>
    <w:p>
      <w:r>
        <w:t>equivocamos al escribir "supervisor"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No tiene cuenta propia, pero </w:t>
      </w:r>
      <w:r>
        <w:rPr>
          <w:b/>
        </w:rPr>
        <w:t>entra con la del administrador</w:t>
      </w:r>
      <w:r>
        <w:t xml:space="preserve"> cuando necesita autorizar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Si eligen A</w:t>
      </w:r>
      <w:r>
        <w:t xml:space="preserve">, hace falta saber: ¿el supervisor ve </w:t>
      </w:r>
      <w:r>
        <w:rPr>
          <w:b/>
        </w:rPr>
        <w:t>todas</w:t>
      </w:r>
      <w:r>
        <w:t xml:space="preserve"> las rutas o solo las suyas?</w:t>
      </w:r>
    </w:p>
    <w:p>
      <w:r>
        <w:t>¿Puede ver dinero (caja, utilidad), o solo el estado del cobro?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V-05 · ¿Arrancamos por la app o por la web? 🔴</w:t>
      </w:r>
    </w:p>
    <w:p>
      <w:r>
        <w:rPr>
          <w:i/>
        </w:rPr>
        <w:t>(viene de C-107 y C-108 · contradicción CX-15)</w:t>
      </w:r>
    </w:p>
    <w:p>
      <w:r>
        <w:t>Esta es la contradicción más cara de las once, porque decide qué construimos primero.</w:t>
      </w:r>
    </w:p>
    <w:p>
      <w:pPr>
        <w:pStyle w:val="ListBullet"/>
        <w:spacing w:after="60"/>
      </w:pPr>
      <w:r>
        <w:rPr>
          <w:b/>
        </w:rPr>
        <w:t>C-107</w:t>
      </w:r>
      <w:r>
        <w:t xml:space="preserve">: *"primero crear la base, que sería </w:t>
      </w:r>
      <w:r>
        <w:rPr>
          <w:b/>
        </w:rPr>
        <w:t>la app</w:t>
      </w:r>
      <w:r>
        <w:t>, hacer pruebas, luego integrar la</w:t>
      </w:r>
    </w:p>
    <w:p>
      <w:r>
        <w:t>seguridad de fraude"*.</w:t>
      </w:r>
    </w:p>
    <w:p>
      <w:pPr>
        <w:pStyle w:val="ListBullet"/>
        <w:spacing w:after="60"/>
      </w:pPr>
      <w:r>
        <w:rPr>
          <w:b/>
        </w:rPr>
        <w:t>C-108</w:t>
      </w:r>
      <w:r>
        <w:t xml:space="preserve">: marcaron </w:t>
      </w:r>
      <w:r>
        <w:rPr>
          <w:b/>
        </w:rPr>
        <w:t>C</w:t>
      </w:r>
      <w:r>
        <w:t xml:space="preserve"> — *"la </w:t>
      </w:r>
      <w:r>
        <w:rPr>
          <w:b/>
        </w:rPr>
        <w:t>app móvil puede esperar</w:t>
      </w:r>
      <w:r>
        <w:t>; arranquemos con la web"*.</w:t>
      </w:r>
    </w:p>
    <w:p>
      <w:r>
        <w:t xml:space="preserve">En </w:t>
      </w:r>
      <w:r>
        <w:rPr>
          <w:b/>
        </w:rPr>
        <w:t>C-109</w:t>
      </w:r>
      <w:r>
        <w:t xml:space="preserve"> nos delegaron esta decisión: *"eso lo tendríamos que definir con usted, que tiene</w:t>
      </w:r>
    </w:p>
    <w:p>
      <w:r>
        <w:t>el conocimiento"*. Así que aquí va nuestra posición, no como una opción más sino como</w:t>
      </w:r>
    </w:p>
    <w:p>
      <w:r>
        <w:rPr>
          <w:b/>
        </w:rPr>
        <w:t>recomendación formal del equipo</w:t>
      </w:r>
      <w:r>
        <w:t>:</w:t>
      </w:r>
    </w:p>
    <w:p>
      <w:pPr>
        <w:spacing w:after="80"/>
        <w:ind w:left="360"/>
        <w:shd w:val="clear" w:fill="FFF6E5"/>
      </w:pPr>
      <w:r>
        <w:rPr>
          <w:b/>
          <w:color w:val="8A2A1A"/>
          <w:sz w:val="26"/>
        </w:rPr>
        <w:t xml:space="preserve">🎯 Recomendamos: </w:t>
      </w:r>
      <w:r>
        <w:rPr>
          <w:b/>
          <w:color w:val="8A2A1A"/>
          <w:sz w:val="26"/>
        </w:rPr>
        <w:t>app del cobrador completa + web mínima, las dos en la primera entrega</w:t>
      </w:r>
    </w:p>
    <w:p>
      <w:pPr>
        <w:spacing w:after="80"/>
        <w:ind w:left="360"/>
        <w:shd w:val="clear" w:fill="FFF6E5"/>
      </w:pPr>
      <w:r>
        <w:rPr>
          <w:b/>
        </w:rPr>
        <w:t>Por qué no solo la web.</w:t>
      </w:r>
      <w:r>
        <w:t xml:space="preserve"> Los dos fraudes que nombraron en C-99 —la venta sin entrega de</w:t>
      </w:r>
    </w:p>
    <w:p>
      <w:pPr>
        <w:spacing w:after="80"/>
        <w:ind w:left="360"/>
        <w:shd w:val="clear" w:fill="FFF6E5"/>
      </w:pPr>
      <w:r>
        <w:t xml:space="preserve">dinero y el pago cobrado sin registrar— </w:t>
      </w:r>
      <w:r>
        <w:rPr>
          <w:b/>
        </w:rPr>
        <w:t>pasan en la calle, no en la oficina</w:t>
      </w:r>
      <w:r>
        <w:t>. El control de</w:t>
      </w:r>
    </w:p>
    <w:p>
      <w:pPr>
        <w:spacing w:after="80"/>
        <w:ind w:left="360"/>
        <w:shd w:val="clear" w:fill="FFF6E5"/>
      </w:pPr>
      <w:r>
        <w:t>los tres paneles de caja (C-50), el registro de pagos parciales (C-18), el trabajo sin señal</w:t>
      </w:r>
    </w:p>
    <w:p>
      <w:pPr>
        <w:spacing w:after="80"/>
        <w:ind w:left="360"/>
        <w:shd w:val="clear" w:fill="FFF6E5"/>
      </w:pPr>
      <w:r>
        <w:t>(C-65) y el escaneo del QR (C-31) son todos pantallas de celular. Una web sin app **no le</w:t>
      </w:r>
    </w:p>
    <w:p>
      <w:pPr>
        <w:spacing w:after="80"/>
        <w:ind w:left="360"/>
        <w:shd w:val="clear" w:fill="FFF6E5"/>
      </w:pPr>
      <w:r>
        <w:t>quita el Excel a nadie** y no ataca ninguno de los dos fraudes.</w:t>
      </w:r>
    </w:p>
    <w:p>
      <w:pPr>
        <w:spacing w:after="80"/>
        <w:ind w:left="360"/>
        <w:shd w:val="clear" w:fill="FFF6E5"/>
      </w:pPr>
      <w:r>
        <w:rPr>
          <w:b/>
        </w:rPr>
        <w:t>Por qué tampoco solo la app.</w:t>
      </w:r>
      <w:r>
        <w:t xml:space="preserve"> El flujo de aprobación que ustedes mismos describieron en</w:t>
      </w:r>
    </w:p>
    <w:p>
      <w:pPr>
        <w:spacing w:after="80"/>
        <w:ind w:left="360"/>
        <w:shd w:val="clear" w:fill="FFF6E5"/>
      </w:pPr>
      <w:r>
        <w:t>C-31 tiene al administrador en el centro: él aprueba la venta antes de que se libere el</w:t>
      </w:r>
    </w:p>
    <w:p>
      <w:pPr>
        <w:spacing w:after="80"/>
        <w:ind w:left="360"/>
        <w:shd w:val="clear" w:fill="FFF6E5"/>
      </w:pPr>
      <w:r>
        <w:t>dinero. Sin web, ese paso no existe y la app queda inutilizable. Lo mismo con las llaves</w:t>
      </w:r>
    </w:p>
    <w:p>
      <w:pPr>
        <w:spacing w:after="80"/>
        <w:ind w:left="360"/>
        <w:shd w:val="clear" w:fill="FFF6E5"/>
      </w:pPr>
      <w:r>
        <w:t>(C-61) y la apertura de caja (C-50, la abre el administrador).</w:t>
      </w:r>
    </w:p>
    <w:p>
      <w:pPr>
        <w:spacing w:after="80"/>
        <w:ind w:left="360"/>
        <w:shd w:val="clear" w:fill="FFF6E5"/>
      </w:pPr>
      <w:r>
        <w:rPr>
          <w:b/>
        </w:rPr>
        <w:t>Qué entra en la web mínima:</w:t>
      </w:r>
      <w:r>
        <w:t xml:space="preserve"> crear y editar clientes, aprobar ventas, aprobar gastos, dar</w:t>
      </w:r>
    </w:p>
    <w:p>
      <w:pPr>
        <w:spacing w:after="80"/>
        <w:ind w:left="360"/>
        <w:shd w:val="clear" w:fill="FFF6E5"/>
      </w:pPr>
      <w:r>
        <w:t xml:space="preserve">llaves de autorización, abrir cajas y ver el cierre diario. </w:t>
      </w:r>
      <w:r>
        <w:rPr>
          <w:b/>
        </w:rPr>
        <w:t>Nada más.</w:t>
      </w:r>
    </w:p>
    <w:p>
      <w:pPr>
        <w:spacing w:after="80"/>
        <w:ind w:left="360"/>
        <w:shd w:val="clear" w:fill="FFF6E5"/>
      </w:pPr>
      <w:r>
        <w:rPr>
          <w:b/>
        </w:rPr>
        <w:t>Qué queda para la segunda entrega:</w:t>
      </w:r>
      <w:r>
        <w:t xml:space="preserve"> el asistente de IA (ya lo aceptaron en C-108), los</w:t>
      </w:r>
    </w:p>
    <w:p>
      <w:pPr>
        <w:spacing w:after="80"/>
        <w:ind w:left="360"/>
        <w:shd w:val="clear" w:fill="FFF6E5"/>
      </w:pPr>
      <w:r>
        <w:t>reportes avanzados y comparativos (también en C-108), el módulo de facturación del software</w:t>
      </w:r>
    </w:p>
    <w:p>
      <w:pPr>
        <w:spacing w:after="80"/>
        <w:ind w:left="360"/>
        <w:shd w:val="clear" w:fill="FFF6E5"/>
      </w:pPr>
      <w:r>
        <w:t>(coherente con la secuencia que ustedes trazaron en C-112) y el mapa con orden geográfico</w:t>
      </w:r>
    </w:p>
    <w:p>
      <w:pPr>
        <w:spacing w:after="80"/>
        <w:ind w:left="360"/>
        <w:shd w:val="clear" w:fill="FFF6E5"/>
      </w:pPr>
      <w:r>
        <w:t>de la ruta (C-73).</w:t>
      </w:r>
    </w:p>
    <w:p>
      <w:r>
        <w:rPr>
          <w:b/>
        </w:rPr>
        <w:t>PREGUNTA</w:t>
      </w:r>
    </w:p>
    <w:p>
      <w:r>
        <w:t>¿Aceptan esta recomendación?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Sí, vamos con eso </w:t>
      </w:r>
      <w:r>
        <w:rPr>
          <w:i/>
        </w:rPr>
        <w:t>(Recomendada por el equipo)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Sí, pero cambiando qué entra en la web mínima — lo explico abajo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No: primero la </w:t>
      </w:r>
      <w:r>
        <w:rPr>
          <w:b/>
        </w:rPr>
        <w:t>web</w:t>
      </w:r>
      <w:r>
        <w:t xml:space="preserve"> completa; la app en una segunda entrega (lo que marcaron en C-108)</w:t>
      </w:r>
    </w:p>
    <w:p>
      <w:pPr>
        <w:pStyle w:val="ListBullet"/>
        <w:spacing w:after="60"/>
      </w:pPr>
      <w:r>
        <w:rPr>
          <w:b/>
        </w:rPr>
        <w:t>D)</w:t>
      </w:r>
      <w:r>
        <w:t xml:space="preserve"> No: primero la </w:t>
      </w:r>
      <w:r>
        <w:rPr>
          <w:b/>
        </w:rPr>
        <w:t>app</w:t>
      </w:r>
      <w:r>
        <w:t xml:space="preserve"> completa; la web en una segunda entrega (lo que escribieron en C-107)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V-06 · ⛔ WhatsApp — el bloqueante nº 1 del proyecto 🔴</w:t>
      </w:r>
    </w:p>
    <w:p>
      <w:r>
        <w:rPr>
          <w:i/>
        </w:rPr>
        <w:t>(viene de C-75 · contradicción CX-16)</w:t>
      </w:r>
    </w:p>
    <w:p>
      <w:pPr>
        <w:spacing w:after="80"/>
        <w:ind w:left="360"/>
        <w:shd w:val="clear" w:fill="FFF6E5"/>
      </w:pPr>
      <w:r>
        <w:rPr>
          <w:b/>
        </w:rPr>
        <w:t>Si solo leen una pregunta de este documento, que sea esta.</w:t>
      </w:r>
      <w:r>
        <w:t xml:space="preserve"> Es la única que puede</w:t>
      </w:r>
    </w:p>
    <w:p>
      <w:pPr>
        <w:spacing w:after="80"/>
        <w:ind w:left="360"/>
        <w:shd w:val="clear" w:fill="FFF6E5"/>
      </w:pPr>
      <w:r>
        <w:t>retrasar el proyecto entero por un trámite que no depende ni de ustedes ni de nosotros,</w:t>
      </w:r>
    </w:p>
    <w:p>
      <w:pPr>
        <w:spacing w:after="80"/>
        <w:ind w:left="360"/>
        <w:shd w:val="clear" w:fill="FFF6E5"/>
      </w:pPr>
      <w:r>
        <w:t xml:space="preserve">y que hay que </w:t>
      </w:r>
      <w:r>
        <w:rPr>
          <w:b/>
        </w:rPr>
        <w:t>empezar ya</w:t>
      </w:r>
      <w:r>
        <w:t>.</w:t>
      </w:r>
    </w:p>
    <w:p>
      <w:r>
        <w:t xml:space="preserve">En </w:t>
      </w:r>
      <w:r>
        <w:rPr>
          <w:b/>
        </w:rPr>
        <w:t>C-75</w:t>
      </w:r>
      <w:r>
        <w:t xml:space="preserve"> marcaron </w:t>
      </w:r>
      <w:r>
        <w:rPr>
          <w:b/>
        </w:rPr>
        <w:t>B</w:t>
      </w:r>
      <w:r>
        <w:t xml:space="preserve">: tienen </w:t>
      </w:r>
      <w:r>
        <w:rPr>
          <w:i/>
        </w:rPr>
        <w:t>WhatsApp Business normal (la app), no la API</w:t>
      </w:r>
      <w:r>
        <w:t>.</w:t>
      </w:r>
    </w:p>
    <w:p>
      <w:r>
        <w:t xml:space="preserve">Hay que decirlo claro: </w:t>
      </w:r>
      <w:r>
        <w:rPr>
          <w:b/>
        </w:rPr>
        <w:t>con la app de WhatsApp Business no se puede automatizar nada.</w:t>
      </w:r>
      <w:r>
        <w:t xml:space="preserve"> Y de</w:t>
      </w:r>
    </w:p>
    <w:p>
      <w:r>
        <w:t>eso dependen cinco cosas que ustedes pidieron, incluidas las dos más importantes del proyecto: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Lo que pidieron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Dónde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El </w:t>
            </w:r>
            <w:r>
              <w:rPr>
                <w:b/>
                <w:sz w:val="18"/>
              </w:rPr>
              <w:t>QR que libera el dinero</w:t>
            </w:r>
            <w:r>
              <w:rPr>
                <w:sz w:val="18"/>
              </w:rPr>
              <w:t xml:space="preserve"> de una venta aprobada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C-31, C-72 — es su control antifraude nº 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El </w:t>
            </w:r>
            <w:r>
              <w:rPr>
                <w:b/>
                <w:sz w:val="18"/>
              </w:rPr>
              <w:t>extracto a cada cliente al cerrar caja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C-22, C-99 — es su control antifraude nº 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Aviso al registrar un préstamo, al pagar y al no pagar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C-78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El recordatorio del compromiso de pago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C-26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El reporte a los socios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C-81</w:t>
            </w:r>
          </w:p>
        </w:tc>
      </w:tr>
    </w:tbl>
    <w:p/>
    <w:p>
      <w:r>
        <w:t>Conseguir la API oficial no es difícil, pero **el trámite tarda semanas y hay que arrancarlo</w:t>
      </w:r>
    </w:p>
    <w:p>
      <w:r>
        <w:t>ahora**, en paralelo con el desarrollo. Esto es lo que exige, en orden: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Qué hace falta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Quién lo hace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Cuánto tarda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Una </w:t>
            </w:r>
            <w:r>
              <w:rPr>
                <w:b/>
                <w:sz w:val="18"/>
              </w:rPr>
              <w:t>empresa registrada</w:t>
            </w:r>
            <w:r>
              <w:rPr>
                <w:sz w:val="18"/>
              </w:rPr>
              <w:t xml:space="preserve"> con documentos verificables ante Meta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Ustedes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Cuenta de </w:t>
            </w:r>
            <w:r>
              <w:rPr>
                <w:b/>
                <w:sz w:val="18"/>
              </w:rPr>
              <w:t>Meta Business</w:t>
            </w:r>
            <w:r>
              <w:rPr>
                <w:sz w:val="18"/>
              </w:rPr>
              <w:t xml:space="preserve"> verificada (Business Verification)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Ustedes, nosotros acompañamos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1 a 3 semanas</w:t>
            </w:r>
            <w:r>
              <w:rPr>
                <w:sz w:val="18"/>
              </w:rPr>
              <w:t>, y Meta puede pedir documentos otra vez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Un </w:t>
            </w:r>
            <w:r>
              <w:rPr>
                <w:b/>
                <w:sz w:val="18"/>
              </w:rPr>
              <w:t>número de teléfono dedicado</w:t>
            </w:r>
            <w:r>
              <w:rPr>
                <w:sz w:val="18"/>
              </w:rPr>
              <w:t xml:space="preserve"> que no esté usándose ya en la app de WhatsApp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Ustedes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1 día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Cada plantilla de mensaje aprobada una por una</w:t>
            </w:r>
            <w:r>
              <w:rPr>
                <w:sz w:val="18"/>
              </w:rPr>
              <w:t xml:space="preserve"> por Meta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Nosotros redactamos (ya lo aceptaron en C-76), ustedes aprueban el texto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Días por plantilla, y las rechazadas hay que reescribirlas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Un proveedor de acceso a la API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Nosotros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1 día</w:t>
            </w:r>
          </w:p>
        </w:tc>
      </w:tr>
    </w:tbl>
    <w:p/>
    <w:p>
      <w:r>
        <w:rPr>
          <w:b/>
        </w:rPr>
        <w:t>Sobre el costo</w:t>
      </w:r>
      <w:r>
        <w:t>, que conecta con C-105 (</w:t>
      </w:r>
      <w:r>
        <w:rPr>
          <w:i/>
        </w:rPr>
        <w:t>"lo más económico posible"</w:t>
      </w:r>
      <w:r>
        <w:t>): Meta cobra **por</w:t>
      </w:r>
    </w:p>
    <w:p>
      <w:r>
        <w:t>conversación de 24 horas**, no por mensaje. Eso juega a favor si se agrupa —es exactamente el</w:t>
      </w:r>
    </w:p>
    <w:p>
      <w:r>
        <w:t xml:space="preserve">argumento de </w:t>
      </w:r>
      <w:r>
        <w:rPr>
          <w:b/>
        </w:rPr>
        <w:t>V-19</w:t>
      </w:r>
      <w:r>
        <w:t xml:space="preserve">: un solo extracto diario por cliente al cierre de caja cuesta </w:t>
      </w:r>
      <w:r>
        <w:rPr>
          <w:b/>
        </w:rPr>
        <w:t>una</w:t>
      </w:r>
    </w:p>
    <w:p>
      <w:r>
        <w:t>conversación, mientras que avisar cada pago por separado puede costar varias.</w:t>
      </w:r>
    </w:p>
    <w:p>
      <w:r>
        <w:rPr>
          <w:b/>
        </w:rPr>
        <w:t>Y hay un detalle del paso 3 que conviene saber antes:</w:t>
      </w:r>
      <w:r>
        <w:t xml:space="preserve"> el número que registren en la API</w:t>
      </w:r>
    </w:p>
    <w:p>
      <w:r>
        <w:rPr>
          <w:b/>
        </w:rPr>
        <w:t>deja de funcionar en la app normal de WhatsApp</w:t>
      </w:r>
      <w:r>
        <w:t>. Si hoy usan ese mismo número para hablar</w:t>
      </w:r>
    </w:p>
    <w:p>
      <w:r>
        <w:t>con los clientes a mano, hay que conseguir uno nuevo.</w:t>
      </w:r>
    </w:p>
    <w:p>
      <w:r>
        <w:rPr>
          <w:b/>
        </w:rPr>
        <w:t>PREGUNTA</w:t>
      </w:r>
    </w:p>
    <w:p>
      <w:r>
        <w:t>¿Cómo quieren avanzar?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</w:t>
      </w:r>
      <w:r>
        <w:rPr>
          <w:b/>
        </w:rPr>
        <w:t>Arrancamos el trámite ya.</w:t>
      </w:r>
      <w:r>
        <w:t xml:space="preserve"> Díganos qué necesitan de nosotros y empezamos por el</w:t>
      </w:r>
    </w:p>
    <w:p>
      <w:r>
        <w:t xml:space="preserve">paso 2 esta semana </w:t>
      </w:r>
      <w:r>
        <w:rPr>
          <w:i/>
        </w:rPr>
        <w:t>(Recomendada — es la única opción que no retrasa la v1)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Queremos ver primero el </w:t>
      </w:r>
      <w:r>
        <w:rPr>
          <w:b/>
        </w:rPr>
        <w:t>costo mensual estimado</w:t>
      </w:r>
      <w:r>
        <w:t xml:space="preserve"> con nuestro volumen, y decidimos</w:t>
      </w:r>
    </w:p>
    <w:p>
      <w:r>
        <w:t xml:space="preserve">en cuanto lo tengamos </w:t>
      </w:r>
      <w:r>
        <w:rPr>
          <w:i/>
        </w:rPr>
        <w:t>(lo calculamos, pero el trámite mientras tanto no avanza)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Empecemos sin WhatsApp y lo agregamos después *(hay que decirlo claro: **la v1 no</w:t>
      </w:r>
    </w:p>
    <w:p>
      <w:r>
        <w:t>tendría ninguno de los dos controles antifraude de C-99**, que es lo que ustedes describieron</w:t>
      </w:r>
    </w:p>
    <w:p>
      <w:r>
        <w:t>como el problema central del negocio)*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Datos que necesitamos para arrancar el paso 1, respondan lo que respondan:</w:t>
      </w:r>
    </w:p>
    <w:p>
      <w:pPr>
        <w:pStyle w:val="ListBullet"/>
        <w:spacing w:after="60"/>
      </w:pPr>
      <w:r>
        <w:t xml:space="preserve">¿A nombre de qué </w:t>
      </w:r>
      <w:r>
        <w:rPr>
          <w:b/>
        </w:rPr>
        <w:t>empresa registrada</w:t>
      </w:r>
      <w:r>
        <w:t xml:space="preserve"> iría la cuenta, y en qué país está constituida?</w:t>
      </w:r>
    </w:p>
    <w:p>
      <w:r>
        <w:rPr>
          <w:i/>
        </w:rPr>
        <w:t>(esto se cruza con V-01 y con la nota fiscal de C-115)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 xml:space="preserve">• ¿Tienen un </w:t>
      </w:r>
      <w:r>
        <w:rPr>
          <w:b/>
        </w:rPr>
        <w:t>número de teléfono</w:t>
      </w:r>
      <w:r>
        <w:t xml:space="preserve"> que puedan dedicar solo a esto?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 xml:space="preserve">• ¿Ya tienen cuenta de </w:t>
      </w:r>
      <w:r>
        <w:rPr>
          <w:b/>
        </w:rPr>
        <w:t>Meta Business</w:t>
      </w:r>
      <w:r>
        <w:t>, aunque sea para publicidad?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V-07 · ¿Qué recibe el cliente cuando paga? 🔴</w:t>
      </w:r>
    </w:p>
    <w:p>
      <w:r>
        <w:rPr>
          <w:i/>
        </w:rPr>
        <w:t>(viene de C-23 y C-25 · contradicción CX-17)</w:t>
      </w:r>
    </w:p>
    <w:p>
      <w:r>
        <w:t>En estas dos, lo que marcaron y lo que escribieron dicen cosas opuestas:</w:t>
      </w:r>
    </w:p>
    <w:p>
      <w:pPr>
        <w:pStyle w:val="ListBullet"/>
        <w:spacing w:after="60"/>
      </w:pPr>
      <w:r>
        <w:rPr>
          <w:b/>
        </w:rPr>
        <w:t>C-25</w:t>
      </w:r>
      <w:r>
        <w:t xml:space="preserve">: marcaron </w:t>
      </w:r>
      <w:r>
        <w:rPr>
          <w:b/>
        </w:rPr>
        <w:t>D</w:t>
      </w:r>
      <w:r>
        <w:t xml:space="preserve"> (</w:t>
      </w:r>
      <w:r>
        <w:rPr>
          <w:i/>
        </w:rPr>
        <w:t>"nada, con que quede registrado basta"</w:t>
      </w:r>
      <w:r>
        <w:t>), pero escribieron el texto</w:t>
      </w:r>
    </w:p>
    <w:p>
      <w:r>
        <w:t>exacto de un mensaje: *"su pago fue recibido, usted abonó 50 reales y quedó con 15 cuotas</w:t>
      </w:r>
    </w:p>
    <w:p>
      <w:r>
        <w:t xml:space="preserve">pendientes de 20, total deuda 700"*. Eso es la opción </w:t>
      </w:r>
      <w:r>
        <w:rPr>
          <w:b/>
        </w:rPr>
        <w:t>A</w:t>
      </w:r>
      <w:r>
        <w:t>.</w:t>
      </w:r>
    </w:p>
    <w:p>
      <w:pPr>
        <w:pStyle w:val="ListBullet"/>
        <w:spacing w:after="60"/>
      </w:pPr>
      <w:r>
        <w:rPr>
          <w:b/>
        </w:rPr>
        <w:t>C-23</w:t>
      </w:r>
      <w:r>
        <w:t xml:space="preserve">: marcaron </w:t>
      </w:r>
      <w:r>
        <w:rPr>
          <w:b/>
        </w:rPr>
        <w:t>A</w:t>
      </w:r>
      <w:r>
        <w:t xml:space="preserve"> (registro manual simple del PIX), pero escribieron que la transferencia</w:t>
      </w:r>
    </w:p>
    <w:p>
      <w:r>
        <w:rPr>
          <w:b/>
        </w:rPr>
        <w:t>debe llevar comprobante adjunto y el nombre que aparece en la transferencia</w:t>
      </w:r>
      <w:r>
        <w:t xml:space="preserve">. Eso es la </w:t>
      </w:r>
      <w:r>
        <w:rPr>
          <w:b/>
        </w:rPr>
        <w:t>B</w:t>
      </w:r>
      <w:r>
        <w:t>.</w:t>
      </w:r>
    </w:p>
    <w:p>
      <w:r>
        <w:t>Damos por buena la versión escrita en los dos casos, que además es la coherente con C-99.</w:t>
      </w:r>
    </w:p>
    <w:p>
      <w:r>
        <w:t>Confirmen y con esto queda cerrado:</w:t>
      </w:r>
    </w:p>
    <w:p>
      <w:r>
        <w:rPr>
          <w:b/>
        </w:rPr>
        <w:t>PREGUNTA</w:t>
      </w:r>
    </w:p>
    <w:p>
      <w:r>
        <w:t>¿Confirman esto?</w:t>
      </w:r>
    </w:p>
    <w:p>
      <w:pPr>
        <w:pStyle w:val="ListBullet"/>
        <w:spacing w:after="60"/>
      </w:pPr>
      <w:r>
        <w:t xml:space="preserve">Al registrar un pago hay </w:t>
      </w:r>
      <w:r>
        <w:rPr>
          <w:b/>
        </w:rPr>
        <w:t>dos medios</w:t>
      </w:r>
      <w:r>
        <w:t xml:space="preserve">: </w:t>
      </w:r>
      <w:r>
        <w:rPr>
          <w:b/>
        </w:rPr>
        <w:t>DINERO</w:t>
      </w:r>
      <w:r>
        <w:t xml:space="preserve"> (por defecto, el cobrador no tiene que</w:t>
      </w:r>
    </w:p>
    <w:p>
      <w:r>
        <w:t xml:space="preserve">elegir nada) y </w:t>
      </w:r>
      <w:r>
        <w:rPr>
          <w:b/>
        </w:rPr>
        <w:t>TRANSFERENCIA / PIX</w:t>
      </w:r>
      <w:r>
        <w:t xml:space="preserve"> (obliga a adjuntar comprobante y escribir el nombre</w:t>
      </w:r>
    </w:p>
    <w:p>
      <w:r>
        <w:t>del titular, que puede no ser el cliente).</w:t>
      </w:r>
    </w:p>
    <w:p>
      <w:pPr>
        <w:pStyle w:val="ListBullet"/>
        <w:spacing w:after="60"/>
      </w:pPr>
      <w:r>
        <w:t xml:space="preserve">El cliente </w:t>
      </w:r>
      <w:r>
        <w:rPr>
          <w:b/>
        </w:rPr>
        <w:t>no recibe nada en el momento</w:t>
      </w:r>
      <w:r>
        <w:t xml:space="preserve"> del pago.</w:t>
      </w:r>
    </w:p>
    <w:p>
      <w:pPr>
        <w:pStyle w:val="ListBullet"/>
        <w:spacing w:after="60"/>
      </w:pPr>
      <w:r>
        <w:t xml:space="preserve">Al </w:t>
      </w:r>
      <w:r>
        <w:rPr>
          <w:b/>
        </w:rPr>
        <w:t>cerrar la caja</w:t>
      </w:r>
      <w:r>
        <w:t xml:space="preserve">, cada cliente visitado recibe </w:t>
      </w:r>
      <w:r>
        <w:rPr>
          <w:b/>
        </w:rPr>
        <w:t>un solo mensaje</w:t>
      </w:r>
      <w:r>
        <w:t>: si pagó, cuánto abonó,</w:t>
      </w:r>
    </w:p>
    <w:p>
      <w:r>
        <w:t>cuántas cuotas le quedan y su saldo; si no pagó, el recordatorio de mora, el saldo y el</w:t>
      </w:r>
    </w:p>
    <w:p>
      <w:r>
        <w:t>compromiso de fecha que dejó anotado el cobrador.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Sí, es exactamente eso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Sí, pero con cambios — los explico abajo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No: el cliente </w:t>
      </w:r>
      <w:r>
        <w:rPr>
          <w:b/>
        </w:rPr>
        <w:t>sí</w:t>
      </w:r>
      <w:r>
        <w:t xml:space="preserve"> debe recibir algo en el momento del pago — lo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V-08 · La tasa de interés: ¿una sola o varía? 🔴</w:t>
      </w:r>
    </w:p>
    <w:p>
      <w:r>
        <w:rPr>
          <w:i/>
        </w:rPr>
        <w:t>(viene de C-10 y C-11 · contradicción CX-18)</w:t>
      </w:r>
    </w:p>
    <w:p>
      <w:r>
        <w:t xml:space="preserve">En </w:t>
      </w:r>
      <w:r>
        <w:rPr>
          <w:b/>
        </w:rPr>
        <w:t>C-11</w:t>
      </w:r>
      <w:r>
        <w:t xml:space="preserve"> marcaron </w:t>
      </w:r>
      <w:r>
        <w:rPr>
          <w:b/>
        </w:rPr>
        <w:t>A</w:t>
      </w:r>
      <w:r>
        <w:t>: *el administrador fija una tasa para toda la empresa y **nadie la</w:t>
      </w:r>
    </w:p>
    <w:p>
      <w:r>
        <w:t>cambia</w:t>
      </w:r>
      <w:r>
        <w:rPr>
          <w:b/>
        </w:rPr>
        <w:t xml:space="preserve">*. Pero en </w:t>
      </w:r>
      <w:r>
        <w:t>C-10</w:t>
      </w:r>
      <w:r>
        <w:rPr>
          <w:b/>
        </w:rPr>
        <w:t xml:space="preserve"> escribieron: *"el interés </w:t>
      </w:r>
      <w:r>
        <w:t>puede variar**, pero siempre será fijo</w:t>
      </w:r>
    </w:p>
    <w:p>
      <w:r>
        <w:t>sobre el valor prestado"*.</w:t>
      </w:r>
    </w:p>
    <w:p>
      <w:r>
        <w:t xml:space="preserve">Entendemos que "fijo sobre el valor prestado" se refiere a la </w:t>
      </w:r>
      <w:r>
        <w:rPr>
          <w:b/>
        </w:rPr>
        <w:t>fórmula</w:t>
      </w:r>
      <w:r>
        <w:t xml:space="preserve"> (que sí quedó clara,</w:t>
      </w:r>
    </w:p>
    <w:p>
      <w:r>
        <w:t>y su ejemplo cuadra: 1.000 a 24 cuotas diarias = 1.200, cuotas de 50, o sea 20%). Lo que falta</w:t>
      </w:r>
    </w:p>
    <w:p>
      <w:r>
        <w:t xml:space="preserve">es saber </w:t>
      </w:r>
      <w:r>
        <w:rPr>
          <w:b/>
        </w:rPr>
        <w:t>quién puede cambiar ese 20% y cada cuánto</w:t>
      </w:r>
      <w:r>
        <w:t>.</w:t>
      </w:r>
    </w:p>
    <w:p>
      <w:r>
        <w:rPr>
          <w:b/>
        </w:rPr>
        <w:t>PREGUNTA</w:t>
      </w:r>
    </w:p>
    <w:p>
      <w:r>
        <w:t>El porcentaje de interés, ¿de dónde sale en cada venta?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Hay </w:t>
      </w:r>
      <w:r>
        <w:rPr>
          <w:b/>
        </w:rPr>
        <w:t>un solo porcentaje</w:t>
      </w:r>
      <w:r>
        <w:t xml:space="preserve"> para toda la empresa. El administrador lo puede cambiar, y</w:t>
      </w:r>
    </w:p>
    <w:p>
      <w:r>
        <w:t>el cambio solo aplica a las ventas nuevas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Hay </w:t>
      </w:r>
      <w:r>
        <w:rPr>
          <w:b/>
        </w:rPr>
        <w:t>varios productos de préstamo</w:t>
      </w:r>
      <w:r>
        <w:t xml:space="preserve"> predefinidos (ej. "diario 20%", "semanal 15%") y el</w:t>
      </w:r>
    </w:p>
    <w:p>
      <w:r>
        <w:t>cobrador elige uno de la lista, sin poder inventar otro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El porcentaje </w:t>
      </w:r>
      <w:r>
        <w:rPr>
          <w:b/>
        </w:rPr>
        <w:t>lo pone quien hace la venta</w:t>
      </w:r>
      <w:r>
        <w:t>, dentro de un rango que fija el administrador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Y una consecuencia que va pegada:</w:t>
      </w:r>
      <w:r>
        <w:t xml:space="preserve"> si el porcentaje cambia, ¿los préstamos que ya están</w:t>
      </w:r>
    </w:p>
    <w:p>
      <w:r>
        <w:t xml:space="preserve">corriendo </w:t>
      </w:r>
      <w:r>
        <w:rPr>
          <w:b/>
        </w:rPr>
        <w:t>mantienen el suyo</w:t>
      </w:r>
      <w:r>
        <w:t>? (Damos por hecho que sí, por C-14: la deuda nunca cambia</w:t>
      </w:r>
    </w:p>
    <w:p>
      <w:r>
        <w:t>después de pactada. Confírmenlo.)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V-09 · Los 5.000: ¿empresas o clientes? 🔴</w:t>
      </w:r>
    </w:p>
    <w:p>
      <w:r>
        <w:rPr>
          <w:i/>
        </w:rPr>
        <w:t>(viene de C-05 · contradicción CX-19)</w:t>
      </w:r>
    </w:p>
    <w:p>
      <w:r>
        <w:t xml:space="preserve">En </w:t>
      </w:r>
      <w:r>
        <w:rPr>
          <w:b/>
        </w:rPr>
        <w:t>C-05</w:t>
      </w:r>
      <w:r>
        <w:t xml:space="preserve"> escribieron: *"tomando como ejemplo Brasil hay muchos cobros, y la idea es llegarle</w:t>
      </w:r>
    </w:p>
    <w:p>
      <w:r>
        <w:t xml:space="preserve">a todos esos suscriptores, entonces hagamos la app pensando en los </w:t>
      </w:r>
      <w:r>
        <w:rPr>
          <w:b/>
        </w:rPr>
        <w:t>5000</w:t>
      </w:r>
      <w:r>
        <w:t>"*.</w:t>
      </w:r>
    </w:p>
    <w:p>
      <w:r>
        <w:t>Entre las dos lecturas posibles hay una diferencia enorme: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Si son…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Significa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Lo que implica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5.000 empresas suscriptoras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Cada una con sus rutas y sus cobradores → fácilmente </w:t>
            </w:r>
            <w:r>
              <w:rPr>
                <w:b/>
                <w:sz w:val="18"/>
              </w:rPr>
              <w:t>millones</w:t>
            </w:r>
            <w:r>
              <w:rPr>
                <w:sz w:val="18"/>
              </w:rPr>
              <w:t xml:space="preserve"> de clientes finales y decenas de miles de pagos al día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Multi-tenant de verdad desde el diseño, infraestructura seria, costo mensual alto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5.000 clientes finales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Una operación de unas 30–50 rutas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Un sistema mucho más simple y barato, que igual puede crecer después</w:t>
            </w:r>
          </w:p>
        </w:tc>
      </w:tr>
    </w:tbl>
    <w:p/>
    <w:p>
      <w:r>
        <w:rPr>
          <w:b/>
        </w:rPr>
        <w:t>PREGUNTA</w:t>
      </w:r>
    </w:p>
    <w:p>
      <w:r>
        <w:t>¿Los 5.000 qué son?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</w:t>
      </w:r>
      <w:r>
        <w:rPr>
          <w:b/>
        </w:rPr>
        <w:t>5.000 empresas</w:t>
      </w:r>
      <w:r>
        <w:t xml:space="preserve"> que nos compran el software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</w:t>
      </w:r>
      <w:r>
        <w:rPr>
          <w:b/>
        </w:rPr>
        <w:t>5.000 clientes finales</w:t>
      </w:r>
      <w:r>
        <w:t xml:space="preserve"> en nuestra propia operación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Otra cifra — la escribo abajo separando las dos cosas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 xml:space="preserve">Y para dimensionar bien, necesitamos los números de </w:t>
      </w:r>
      <w:r>
        <w:t>hoy</w:t>
      </w:r>
      <w:r>
        <w:rPr>
          <w:b/>
        </w:rPr>
        <w:t>, aunque sean aproximados</w:t>
      </w:r>
      <w:r>
        <w:t xml:space="preserve"> — en</w:t>
      </w:r>
    </w:p>
    <w:p>
      <w:r>
        <w:t>C-05 no llegaron: ¿cuántos clientes tienen ahora?, ¿cuántas rutas?, ¿cuántos cobradores?,</w:t>
      </w:r>
    </w:p>
    <w:p>
      <w:r>
        <w:t>¿cuántos pagos se registran en un día normal?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V-10 · TryController no deja sacar los datos 🔴</w:t>
      </w:r>
    </w:p>
    <w:p>
      <w:r>
        <w:rPr>
          <w:i/>
        </w:rPr>
        <w:t>(viene de C-08 · contradicción CX-20)</w:t>
      </w:r>
    </w:p>
    <w:p>
      <w:r>
        <w:t xml:space="preserve">En </w:t>
      </w:r>
      <w:r>
        <w:rPr>
          <w:b/>
        </w:rPr>
        <w:t>C-08</w:t>
      </w:r>
      <w:r>
        <w:t xml:space="preserve"> marcaron </w:t>
      </w:r>
      <w:r>
        <w:rPr>
          <w:b/>
        </w:rPr>
        <w:t>A</w:t>
      </w:r>
      <w:r>
        <w:t xml:space="preserve">: reemplazo total, *"y hay que pasar </w:t>
      </w:r>
      <w:r>
        <w:rPr>
          <w:b/>
        </w:rPr>
        <w:t>TODOS</w:t>
      </w:r>
      <w:r>
        <w:t xml:space="preserve"> los datos históricos al</w:t>
      </w:r>
    </w:p>
    <w:p>
      <w:r>
        <w:t xml:space="preserve">nuevo"*. Pero en la pregunta de al lado dijeron que TryController </w:t>
      </w:r>
      <w:r>
        <w:rPr>
          <w:b/>
        </w:rPr>
        <w:t>no</w:t>
      </w:r>
      <w:r>
        <w:t xml:space="preserve"> les deja exportar.</w:t>
      </w:r>
    </w:p>
    <w:p>
      <w:r>
        <w:t>Las dos cosas juntas no se pueden. Si no hay exportación, no hay de dónde sacar el histórico.</w:t>
      </w:r>
    </w:p>
    <w:p>
      <w:r>
        <w:t>Las salidas posibles, de menos a más costosa:</w:t>
      </w:r>
    </w:p>
    <w:p>
      <w:r>
        <w:rPr>
          <w:b/>
        </w:rPr>
        <w:t>PREGUNTA</w:t>
      </w:r>
    </w:p>
    <w:p>
      <w:r>
        <w:t>¿Por dónde vamos?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</w:t>
      </w:r>
      <w:r>
        <w:rPr>
          <w:b/>
        </w:rPr>
        <w:t>Empezamos por los préstamos vivos, digitados a mano.</w:t>
      </w:r>
      <w:r>
        <w:t xml:space="preserve"> Los viejos terminan en</w:t>
      </w:r>
    </w:p>
    <w:p>
      <w:r>
        <w:t xml:space="preserve">TryController y se consultan ahí mientras haga falta </w:t>
      </w:r>
      <w:r>
        <w:rPr>
          <w:i/>
        </w:rPr>
        <w:t>(la más rápida, y suele ser suficiente)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Que alguien </w:t>
      </w:r>
      <w:r>
        <w:rPr>
          <w:b/>
        </w:rPr>
        <w:t>pida formalmente la exportación</w:t>
      </w:r>
      <w:r>
        <w:t xml:space="preserve"> al proveedor de TryController antes de</w:t>
      </w:r>
    </w:p>
    <w:p>
      <w:r>
        <w:t>decidir — puede que sí exista y no lo hayan intentado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Que nosotros </w:t>
      </w:r>
      <w:r>
        <w:rPr>
          <w:b/>
        </w:rPr>
        <w:t>extraigamos los datos de las pantallas</w:t>
      </w:r>
      <w:r>
        <w:t xml:space="preserve"> de TryController de forma</w:t>
      </w:r>
    </w:p>
    <w:p>
      <w:r>
        <w:t xml:space="preserve">automatizada </w:t>
      </w:r>
      <w:r>
        <w:rPr>
          <w:i/>
        </w:rPr>
        <w:t>(hay que revisar si su contrato lo permite; es lento y frágil)</w:t>
      </w:r>
    </w:p>
    <w:p>
      <w:pPr>
        <w:pStyle w:val="ListBullet"/>
        <w:spacing w:after="60"/>
      </w:pPr>
      <w:r>
        <w:rPr>
          <w:b/>
        </w:rPr>
        <w:t>D)</w:t>
      </w:r>
      <w:r>
        <w:t xml:space="preserve"> No migramos nada: </w:t>
      </w:r>
      <w:r>
        <w:rPr>
          <w:b/>
        </w:rPr>
        <w:t>arrancamos de cero</w:t>
      </w:r>
      <w:r>
        <w:t xml:space="preserve"> con los préstamos nuevos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Dato clave para decidir:</w:t>
      </w:r>
      <w:r>
        <w:t xml:space="preserve"> ¿cuántos </w:t>
      </w:r>
      <w:r>
        <w:rPr>
          <w:b/>
        </w:rPr>
        <w:t>préstamos activos</w:t>
      </w:r>
      <w:r>
        <w:t xml:space="preserve"> hay ahora mismo en TryController?</w:t>
      </w:r>
    </w:p>
    <w:p>
      <w:r>
        <w:t>Si son 200, digitarlos a mano son dos días. Si son 5.000, es otro proyecto.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V-11 · La pasarela de pagos dentro de la app 🔴</w:t>
      </w:r>
    </w:p>
    <w:p>
      <w:r>
        <w:rPr>
          <w:i/>
        </w:rPr>
        <w:t>(viene de C-113 · contradicción CX-21)</w:t>
      </w:r>
    </w:p>
    <w:p>
      <w:r>
        <w:t xml:space="preserve">En </w:t>
      </w:r>
      <w:r>
        <w:rPr>
          <w:b/>
        </w:rPr>
        <w:t>C-113</w:t>
      </w:r>
      <w:r>
        <w:t xml:space="preserve"> escribieron: *"sería bueno que </w:t>
      </w:r>
      <w:r>
        <w:rPr>
          <w:b/>
        </w:rPr>
        <w:t>desde la misma app</w:t>
      </w:r>
      <w:r>
        <w:t xml:space="preserve"> se pueda integrar la pasarela</w:t>
      </w:r>
    </w:p>
    <w:p>
      <w:r>
        <w:t>de pagos, así el suscriptor pueda hacer todo desde la app"*.</w:t>
      </w:r>
    </w:p>
    <w:p>
      <w:r>
        <w:t>Eso choca con lo que ustedes mismos decidieron en su momento (</w:t>
      </w:r>
      <w:r>
        <w:rPr>
          <w:b/>
        </w:rPr>
        <w:t>D-01</w:t>
      </w:r>
      <w:r>
        <w:t>): el cobro del software</w:t>
      </w:r>
    </w:p>
    <w:p>
      <w:r>
        <w:t xml:space="preserve">va </w:t>
      </w:r>
      <w:r>
        <w:rPr>
          <w:b/>
        </w:rPr>
        <w:t>solo por la web, nunca por el móvil</w:t>
      </w:r>
      <w:r>
        <w:t>. Y no es un capricho nuestro: si la app de Android o</w:t>
      </w:r>
    </w:p>
    <w:p>
      <w:r>
        <w:t>iPhone permite pagar una suscripción dentro de ella, **Google y Apple exigen su propio sistema</w:t>
      </w:r>
    </w:p>
    <w:p>
      <w:r>
        <w:t>de pago y se quedan con una comisión del 15% al 30%**. Es la razón por la que Netflix o Spotify</w:t>
      </w:r>
    </w:p>
    <w:p>
      <w:r>
        <w:t>no dejan suscribirse desde su app.</w:t>
      </w:r>
    </w:p>
    <w:p>
      <w:r>
        <w:t>Hay una salida intermedia que da casi la misma comodidad: **la app le muestra al suscriptor su</w:t>
      </w:r>
    </w:p>
    <w:p>
      <w:r>
        <w:t>factura y su fecha de vencimiento, y el botón de pagar lo lleva al navegador.** Eso es legal,</w:t>
      </w:r>
    </w:p>
    <w:p>
      <w:r>
        <w:t>no paga comisión de tienda, y el suscriptor casi no nota la diferencia.</w:t>
      </w:r>
    </w:p>
    <w:p>
      <w:r>
        <w:rPr>
          <w:b/>
        </w:rPr>
        <w:t>PREGUNTA</w:t>
      </w:r>
    </w:p>
    <w:p>
      <w:r>
        <w:t>¿Cómo lo hacemos?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La app </w:t>
      </w:r>
      <w:r>
        <w:rPr>
          <w:b/>
        </w:rPr>
        <w:t>muestra</w:t>
      </w:r>
      <w:r>
        <w:t xml:space="preserve"> la factura y el vencimiento, y el pago se completa </w:t>
      </w:r>
      <w:r>
        <w:rPr>
          <w:b/>
        </w:rPr>
        <w:t>en el navegador</w:t>
      </w:r>
    </w:p>
    <w:p>
      <w:r>
        <w:rPr>
          <w:i/>
        </w:rPr>
        <w:t>(Recomendada — mantiene D-01 y evita la comisión de las tiendas)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El pago </w:t>
      </w:r>
      <w:r>
        <w:rPr>
          <w:b/>
        </w:rPr>
        <w:t>solo</w:t>
      </w:r>
      <w:r>
        <w:t xml:space="preserve"> en la web; la app no menciona la facturación </w:t>
      </w:r>
      <w:r>
        <w:rPr>
          <w:i/>
        </w:rPr>
        <w:t>(D-01 tal cual)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Queremos el pago </w:t>
      </w:r>
      <w:r>
        <w:rPr>
          <w:b/>
        </w:rPr>
        <w:t>dentro de la app</w:t>
      </w:r>
      <w:r>
        <w:t xml:space="preserve"> aunque cueste la comisión de las tiendas — lo</w:t>
      </w:r>
    </w:p>
    <w:p>
      <w:r>
        <w:t>asumimos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V-12 · Si para renovar hay que pagar todo, ¿qué es un préstamo "renovado"? 🟡</w:t>
      </w:r>
    </w:p>
    <w:p>
      <w:r>
        <w:rPr>
          <w:i/>
        </w:rPr>
        <w:t>(viene de C-27 y C-28 · contradicción CX-23)</w:t>
      </w:r>
    </w:p>
    <w:p>
      <w:r>
        <w:t xml:space="preserve">En </w:t>
      </w:r>
      <w:r>
        <w:rPr>
          <w:b/>
        </w:rPr>
        <w:t>C-27</w:t>
      </w:r>
      <w:r>
        <w:t xml:space="preserve"> dijeron que la lista de estados está completa y correcta. Esa lista incluye</w:t>
      </w:r>
    </w:p>
    <w:p>
      <w:r>
        <w:rPr>
          <w:b/>
        </w:rPr>
        <w:t>temporal</w:t>
      </w:r>
      <w:r>
        <w:t xml:space="preserve">, </w:t>
      </w:r>
      <w:r>
        <w:rPr>
          <w:b/>
        </w:rPr>
        <w:t>renovado</w:t>
      </w:r>
      <w:r>
        <w:t xml:space="preserve"> y </w:t>
      </w:r>
      <w:r>
        <w:rPr>
          <w:b/>
        </w:rPr>
        <w:t>refinanciado</w:t>
      </w:r>
      <w:r>
        <w:t>. Pero otras dos respuestas suyas dejan dos de</w:t>
      </w:r>
    </w:p>
    <w:p>
      <w:r>
        <w:t>esos estados sin contenido:</w:t>
      </w:r>
    </w:p>
    <w:p>
      <w:pPr>
        <w:pStyle w:val="ListBullet"/>
        <w:spacing w:after="60"/>
      </w:pPr>
      <w:r>
        <w:rPr>
          <w:b/>
        </w:rPr>
        <w:t>C-32</w:t>
      </w:r>
      <w:r>
        <w:t xml:space="preserve">: </w:t>
      </w:r>
      <w:r>
        <w:rPr>
          <w:i/>
        </w:rPr>
        <w:t>"no debe haber ventas temporales"</w:t>
      </w:r>
      <w:r>
        <w:t xml:space="preserve"> → el estado </w:t>
      </w:r>
      <w:r>
        <w:rPr>
          <w:b/>
        </w:rPr>
        <w:t>temporal</w:t>
      </w:r>
      <w:r>
        <w:t xml:space="preserve"> sobra.</w:t>
      </w:r>
    </w:p>
    <w:p>
      <w:pPr>
        <w:pStyle w:val="ListBullet"/>
        <w:spacing w:after="60"/>
      </w:pPr>
      <w:r>
        <w:rPr>
          <w:b/>
        </w:rPr>
        <w:t>C-28</w:t>
      </w:r>
      <w:r>
        <w:t xml:space="preserve">: para renovar hay que </w:t>
      </w:r>
      <w:r>
        <w:rPr>
          <w:b/>
        </w:rPr>
        <w:t>pagar el 100%</w:t>
      </w:r>
      <w:r>
        <w:t xml:space="preserve"> de la deuda, y el sistema bloquea si hay</w:t>
      </w:r>
    </w:p>
    <w:p>
      <w:r>
        <w:t xml:space="preserve">saldo. Si la deuda vieja siempre queda en cero antes de la nueva, un préstamo </w:t>
      </w:r>
      <w:r>
        <w:rPr>
          <w:b/>
        </w:rPr>
        <w:t>renovado</w:t>
      </w:r>
    </w:p>
    <w:p>
      <w:r>
        <w:t>es indistinguible de uno nuevo.</w:t>
      </w:r>
    </w:p>
    <w:p>
      <w:r>
        <w:t>No es un problema grave, pero hay que decidirlo: un estado que no significa nada acaba</w:t>
      </w:r>
    </w:p>
    <w:p>
      <w:r>
        <w:t>llenándose de datos que nadie entiende.</w:t>
      </w:r>
    </w:p>
    <w:p>
      <w:r>
        <w:rPr>
          <w:b/>
        </w:rPr>
        <w:t>PREGUNTA</w:t>
      </w:r>
    </w:p>
    <w:p>
      <w:r>
        <w:t>¿Qué hacemos con "renovado"?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Se queda como </w:t>
      </w:r>
      <w:r>
        <w:rPr>
          <w:b/>
        </w:rPr>
        <w:t>marca informativa</w:t>
      </w:r>
      <w:r>
        <w:t>: el préstamo es nuevo, pero queda señalado que</w:t>
      </w:r>
    </w:p>
    <w:p>
      <w:r>
        <w:t>es de un cliente que ya había pagado uno antes. Sirve para saber quién es cliente recurrente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Se elimina. Un cliente que vuelve a pedir simplemente tiene un préstamo nuevo más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Significa otra cosa que no capturamos — lo explico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Y confirmen de paso:</w:t>
      </w:r>
      <w:r>
        <w:t xml:space="preserve"> damos por eliminado el estado </w:t>
      </w:r>
      <w:r>
        <w:rPr>
          <w:b/>
        </w:rPr>
        <w:t>temporal</w:t>
      </w:r>
      <w:r>
        <w:t>, por C-32. ¿Correcto?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V-13 · El tablero "al instante" contra el celular que sincroniza una vez al día 🟡</w:t>
      </w:r>
    </w:p>
    <w:p>
      <w:r>
        <w:rPr>
          <w:i/>
        </w:rPr>
        <w:t>(viene de C-83 y C-66 · contradicción CX-24)</w:t>
      </w:r>
    </w:p>
    <w:p>
      <w:r>
        <w:t xml:space="preserve">En </w:t>
      </w:r>
      <w:r>
        <w:rPr>
          <w:b/>
        </w:rPr>
        <w:t>C-83</w:t>
      </w:r>
      <w:r>
        <w:t xml:space="preserve"> marcaron </w:t>
      </w:r>
      <w:r>
        <w:rPr>
          <w:b/>
        </w:rPr>
        <w:t>A</w:t>
      </w:r>
      <w:r>
        <w:t xml:space="preserve">: </w:t>
      </w:r>
      <w:r>
        <w:rPr>
          <w:i/>
        </w:rPr>
        <w:t>"al instante: si el cobrador registra un pago, quiero verlo ya"</w:t>
      </w:r>
      <w:r>
        <w:t>.</w:t>
      </w:r>
    </w:p>
    <w:p>
      <w:r>
        <w:t xml:space="preserve">Pero en </w:t>
      </w:r>
      <w:r>
        <w:rPr>
          <w:b/>
        </w:rPr>
        <w:t>C-66</w:t>
      </w:r>
      <w:r>
        <w:t xml:space="preserve"> aceptaron que el cobrador </w:t>
      </w:r>
      <w:r>
        <w:rPr>
          <w:b/>
        </w:rPr>
        <w:t>sincronice solo una vez al día</w:t>
      </w:r>
      <w:r>
        <w:t xml:space="preserve">, y en </w:t>
      </w:r>
      <w:r>
        <w:rPr>
          <w:b/>
        </w:rPr>
        <w:t>C-65</w:t>
      </w:r>
      <w:r>
        <w:t xml:space="preserve"> que</w:t>
      </w:r>
    </w:p>
    <w:p>
      <w:r>
        <w:t>trabaje toda la jornada sin señal. Cuando un pago está guardado en el celular y no ha</w:t>
      </w:r>
    </w:p>
    <w:p>
      <w:r>
        <w:t xml:space="preserve">sincronizado, </w:t>
      </w:r>
      <w:r>
        <w:rPr>
          <w:b/>
        </w:rPr>
        <w:t>el tablero no puede mostrarlo</w:t>
      </w:r>
      <w:r>
        <w:t>: no existe todavía para el servidor. No es una</w:t>
      </w:r>
    </w:p>
    <w:p>
      <w:r>
        <w:t>limitación que se pueda programar, es física.</w:t>
      </w:r>
    </w:p>
    <w:p>
      <w:r>
        <w:t xml:space="preserve">Lo que sí podemos hacer es que el tablero </w:t>
      </w:r>
      <w:r>
        <w:rPr>
          <w:b/>
        </w:rPr>
        <w:t>sea honesto</w:t>
      </w:r>
      <w:r>
        <w:t>: que muestre lo que hay y además</w:t>
      </w:r>
    </w:p>
    <w:p>
      <w:r>
        <w:t>avise de lo que falta. Por ejemplo: *"Recaudo del día: 4.200. **3 rutas sin sincronizar desde</w:t>
      </w:r>
    </w:p>
    <w:p>
      <w:r>
        <w:t>las 11:40**"*. Así usted sabe si el número está completo o no, que es lo que de verdad importa</w:t>
      </w:r>
    </w:p>
    <w:p>
      <w:r>
        <w:t>para decidir.</w:t>
      </w:r>
    </w:p>
    <w:p>
      <w:r>
        <w:rPr>
          <w:b/>
        </w:rPr>
        <w:t>PREGUNTA</w:t>
      </w:r>
    </w:p>
    <w:p>
      <w:r>
        <w:t>¿Cómo lo hacemos?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Al instante para lo que </w:t>
      </w:r>
      <w:r>
        <w:rPr>
          <w:b/>
        </w:rPr>
        <w:t>ya sincronizó</w:t>
      </w:r>
      <w:r>
        <w:t xml:space="preserve">, y el tablero </w:t>
      </w:r>
      <w:r>
        <w:rPr>
          <w:b/>
        </w:rPr>
        <w:t>avisa qué rutas faltan</w:t>
      </w:r>
      <w:r>
        <w:t xml:space="preserve"> y</w:t>
      </w:r>
    </w:p>
    <w:p>
      <w:r>
        <w:t xml:space="preserve">desde cuándo </w:t>
      </w:r>
      <w:r>
        <w:rPr>
          <w:i/>
        </w:rPr>
        <w:t>(Recomendada)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Al instante y ya; asumimos que los números pueden estar incompletos sin avisar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Que el tablero </w:t>
      </w:r>
      <w:r>
        <w:rPr>
          <w:b/>
        </w:rPr>
        <w:t>solo muestre datos completos</w:t>
      </w:r>
      <w:r>
        <w:t>: no enseña el día hasta que todas las</w:t>
      </w:r>
    </w:p>
    <w:p>
      <w:r>
        <w:t>rutas hayan sincronizado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Y va pegada, porque es la otra mitad del problema:</w:t>
      </w:r>
      <w:r>
        <w:t xml:space="preserve"> ¿quieren que el sistema **exija</w:t>
      </w:r>
    </w:p>
    <w:p>
      <w:r>
        <w:t>sincronizar** a media jornada —por ejemplo al mediodía— para que usted no se quede ciego toda</w:t>
      </w:r>
    </w:p>
    <w:p>
      <w:r>
        <w:t>la mañana? En C-66 solo pidieron una vez al día.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V-14 · El GPS no está cubriendo el fraude que sí les preocupa 🟡</w:t>
      </w:r>
    </w:p>
    <w:p>
      <w:r>
        <w:rPr>
          <w:i/>
        </w:rPr>
        <w:t>(viene de C-45 y C-99 · contradicción CX-25)</w:t>
      </w:r>
    </w:p>
    <w:p>
      <w:r>
        <w:t xml:space="preserve">En </w:t>
      </w:r>
      <w:r>
        <w:rPr>
          <w:b/>
        </w:rPr>
        <w:t>C-45</w:t>
      </w:r>
      <w:r>
        <w:t xml:space="preserve"> marcaron </w:t>
      </w:r>
      <w:r>
        <w:rPr>
          <w:b/>
        </w:rPr>
        <w:t>A</w:t>
      </w:r>
      <w:r>
        <w:t xml:space="preserve"> y </w:t>
      </w:r>
      <w:r>
        <w:rPr>
          <w:b/>
        </w:rPr>
        <w:t>C</w:t>
      </w:r>
      <w:r>
        <w:t>: el GPS sirve para guardar dónde vive el cliente y para</w:t>
      </w:r>
    </w:p>
    <w:p>
      <w:r>
        <w:t xml:space="preserve">ordenar la ruta del día. </w:t>
      </w:r>
      <w:r>
        <w:rPr>
          <w:b/>
        </w:rPr>
        <w:t>No marcaron la B</w:t>
      </w:r>
      <w:r>
        <w:t>: *verificar que el cobrador estuvo físicamente</w:t>
      </w:r>
    </w:p>
    <w:p>
      <w:r>
        <w:t>donde dice que estuvo*.</w:t>
      </w:r>
    </w:p>
    <w:p>
      <w:r>
        <w:t xml:space="preserve">Pero en </w:t>
      </w:r>
      <w:r>
        <w:rPr>
          <w:b/>
        </w:rPr>
        <w:t>C-99</w:t>
      </w:r>
      <w:r>
        <w:t xml:space="preserve"> describieron como uno de sus dos fraudes principales exactamente eso: *"el</w:t>
      </w:r>
    </w:p>
    <w:p>
      <w:r>
        <w:t>cobrador recibe el pago y no le ingresa al sistema el valor pagado por el cliente"*. Y hay una</w:t>
      </w:r>
    </w:p>
    <w:p>
      <w:r>
        <w:t xml:space="preserve">variante que no mencionaron pero es igual de común: marcar </w:t>
      </w:r>
      <w:r>
        <w:rPr>
          <w:b/>
        </w:rPr>
        <w:t>"no pago"</w:t>
      </w:r>
      <w:r>
        <w:t xml:space="preserve"> sin haber ido a</w:t>
      </w:r>
    </w:p>
    <w:p>
      <w:r>
        <w:t>visitar al cliente.</w:t>
      </w:r>
    </w:p>
    <w:p>
      <w:r>
        <w:t>Guardar la ubicación en el momento de registrar cada pago o cada "no pago" es **el control más</w:t>
      </w:r>
    </w:p>
    <w:p>
      <w:r>
        <w:t>barato que existe** contra eso: no cuesta infraestructura, no molesta al cobrador y deja</w:t>
      </w:r>
    </w:p>
    <w:p>
      <w:r>
        <w:t>evidencia. La contra es que algunos cobradores lo viven como vigilancia.</w:t>
      </w:r>
    </w:p>
    <w:p>
      <w:r>
        <w:rPr>
          <w:b/>
        </w:rPr>
        <w:t>PREGUNTA</w:t>
      </w:r>
    </w:p>
    <w:p>
      <w:r>
        <w:t>¿Quieren que el sistema guarde dónde estaba el cobrador al registrar cada visita?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Sí, </w:t>
      </w:r>
      <w:r>
        <w:rPr>
          <w:b/>
        </w:rPr>
        <w:t>guardarlo siempre y en silencio</w:t>
      </w:r>
      <w:r>
        <w:t>. Sirve para revisar después si hay sospecha</w:t>
      </w:r>
    </w:p>
    <w:p>
      <w:r>
        <w:rPr>
          <w:i/>
        </w:rPr>
        <w:t>(Recomendada — es gratis y ataca directamente el fraude nº 2 de C-99)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Sí, y además que </w:t>
      </w:r>
      <w:r>
        <w:rPr>
          <w:b/>
        </w:rPr>
        <w:t>avise en el momento</w:t>
      </w:r>
      <w:r>
        <w:t xml:space="preserve"> si el cobrador está lejos del cliente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Sí, y que </w:t>
      </w:r>
      <w:r>
        <w:rPr>
          <w:b/>
        </w:rPr>
        <w:t>bloquee</w:t>
      </w:r>
      <w:r>
        <w:t xml:space="preserve"> el registro si está a más de X metros</w:t>
      </w:r>
    </w:p>
    <w:p>
      <w:pPr>
        <w:pStyle w:val="ListBullet"/>
        <w:spacing w:after="60"/>
      </w:pPr>
      <w:r>
        <w:rPr>
          <w:b/>
        </w:rPr>
        <w:t>D)</w:t>
      </w:r>
      <w:r>
        <w:t xml:space="preserve"> No. Preferimos no medir eso; genera desconfianza en el equipo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Si eligen B o C:</w:t>
      </w:r>
      <w:r>
        <w:t xml:space="preserve"> ¿a partir de cuántos metros se considera "lejos"? Ojo: el GPS de un</w:t>
      </w:r>
    </w:p>
    <w:p>
      <w:r>
        <w:t xml:space="preserve">celular de gama media en una zona con edificios se equivoca fácilmente </w:t>
      </w:r>
      <w:r>
        <w:rPr>
          <w:b/>
        </w:rPr>
        <w:t>entre 20 y 100 metros</w:t>
      </w:r>
      <w:r>
        <w:t>,</w:t>
      </w:r>
    </w:p>
    <w:p>
      <w:r>
        <w:t>así que un umbral muy estricto va a dar falsas alarmas.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PARTE 2 · Respuestas a medias</w:t>
      </w:r>
    </w:p>
    <w:p>
      <w:r>
        <w:t>Aquí contestaron el "qué" pero falta el número o el detalle que lo vuelve programable.</w:t>
      </w:r>
    </w:p>
    <w:p>
      <w:pPr>
        <w:pStyle w:val="Heading2"/>
        <w:spacing w:before="280"/>
      </w:pPr>
      <w:r>
        <w:rPr>
          <w:color w:val="143D66"/>
        </w:rPr>
        <w:t>V-15 · ¿Cómo se va a llamar el producto? 🟡</w:t>
      </w:r>
    </w:p>
    <w:p>
      <w:r>
        <w:rPr>
          <w:i/>
        </w:rPr>
        <w:t>(C-01 quedó sin responder)</w:t>
      </w:r>
    </w:p>
    <w:p>
      <w:r>
        <w:t xml:space="preserve">Seguimos con cuatro nombres dando vueltas: </w:t>
      </w:r>
      <w:r>
        <w:rPr>
          <w:rFonts w:ascii="Consolas" w:hAnsi="Consolas"/>
          <w:color w:val="B03060"/>
          <w:sz w:val="20"/>
        </w:rPr>
        <w:t>TRIPRI</w:t>
      </w:r>
      <w:r>
        <w:t xml:space="preserve"> (el repositorio), </w:t>
      </w:r>
      <w:r>
        <w:rPr>
          <w:rFonts w:ascii="Consolas" w:hAnsi="Consolas"/>
          <w:color w:val="B03060"/>
          <w:sz w:val="20"/>
        </w:rPr>
        <w:t>TryPRI</w:t>
      </w:r>
      <w:r>
        <w:t>, *"Sistema</w:t>
      </w:r>
    </w:p>
    <w:p>
      <w:r>
        <w:t xml:space="preserve">Inteligente de Administración de Préstamos"*, y </w:t>
      </w:r>
      <w:r>
        <w:rPr>
          <w:rFonts w:ascii="Consolas" w:hAnsi="Consolas"/>
          <w:color w:val="B03060"/>
          <w:sz w:val="20"/>
        </w:rPr>
        <w:t>TryController</w:t>
      </w:r>
      <w:r>
        <w:t>, que es el programa que usan</w:t>
      </w:r>
    </w:p>
    <w:p>
      <w:r>
        <w:t xml:space="preserve">hoy y </w:t>
      </w:r>
      <w:r>
        <w:rPr>
          <w:b/>
        </w:rPr>
        <w:t>no es suyo</w:t>
      </w:r>
      <w:r>
        <w:t xml:space="preserve"> — conviene alejarse de ese nombre.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V-16 · El redondeo 🟡</w:t>
      </w:r>
    </w:p>
    <w:p>
      <w:r>
        <w:rPr>
          <w:i/>
        </w:rPr>
        <w:t>(C-17 · sigue abierta)</w:t>
      </w:r>
    </w:p>
    <w:p>
      <w:r>
        <w:t>Escribieron: *"en el TryController esto no afecta, si quedan decimales se pone el valor con</w:t>
      </w:r>
    </w:p>
    <w:p>
      <w:r>
        <w:t>decimales"*. Pero eso no resuelve el caso: si presta 1.000 a 21 cuotas al 20%, la cuota exacta</w:t>
      </w:r>
    </w:p>
    <w:p>
      <w:r>
        <w:t xml:space="preserve">da </w:t>
      </w:r>
      <w:r>
        <w:rPr>
          <w:b/>
        </w:rPr>
        <w:t>57,142857…</w:t>
      </w:r>
      <w:r>
        <w:t xml:space="preserve"> y nadie puede pagar eso.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Todas las cuotas iguales, redondeadas a 2 decimales, </w:t>
      </w:r>
      <w:r>
        <w:rPr>
          <w:b/>
        </w:rPr>
        <w:t>y la última ajusta la diferencia</w:t>
      </w:r>
    </w:p>
    <w:p>
      <w:r>
        <w:rPr>
          <w:i/>
        </w:rPr>
        <w:t>(Recomendada: la suma da exacta siempre)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Redondear cada cuota hacia arriba a la unidad — indico a cuál (al entero, a los 5…)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Redondear hacia abajo — indico a cuál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V-17 · ¿Cuándo se da un préstamo por perdido? 🟡</w:t>
      </w:r>
    </w:p>
    <w:p>
      <w:r>
        <w:rPr>
          <w:i/>
        </w:rPr>
        <w:t>(C-15 · adicional)</w:t>
      </w:r>
    </w:p>
    <w:p>
      <w:r>
        <w:t xml:space="preserve">Para el estado de mora nos dieron un número claro: </w:t>
      </w:r>
      <w:r>
        <w:rPr>
          <w:b/>
        </w:rPr>
        <w:t>3 días</w:t>
      </w:r>
      <w:r>
        <w:t>. Pero para la cartera castigada</w:t>
      </w:r>
    </w:p>
    <w:p>
      <w:r>
        <w:t xml:space="preserve">escribieron </w:t>
      </w:r>
      <w:r>
        <w:rPr>
          <w:i/>
        </w:rPr>
        <w:t>"a partir de que el cliente no se pueda ubicar"</w:t>
      </w:r>
      <w:r>
        <w:t>, y eso el sistema no lo puede</w:t>
      </w:r>
    </w:p>
    <w:p>
      <w:r>
        <w:t>calcular solo.</w:t>
      </w:r>
    </w:p>
    <w:p>
      <w:r>
        <w:t xml:space="preserve">Como en </w:t>
      </w:r>
      <w:r>
        <w:rPr>
          <w:b/>
        </w:rPr>
        <w:t>C-33</w:t>
      </w:r>
      <w:r>
        <w:t xml:space="preserve"> dijeron que la baja la decide el administrador </w:t>
      </w:r>
      <w:r>
        <w:rPr>
          <w:b/>
        </w:rPr>
        <w:t>manualmente</w:t>
      </w:r>
      <w:r>
        <w:t>, uno por uno,</w:t>
      </w:r>
    </w:p>
    <w:p>
      <w:r>
        <w:t>lo que necesitamos es solo el aviso: **¿a los cuántos días sin pagar debe el sistema</w:t>
      </w:r>
    </w:p>
    <w:p>
      <w:r>
        <w:t>sugerírselo al administrador?**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V-18 · Los límites que disparan una autorización 🟡</w:t>
      </w:r>
    </w:p>
    <w:p>
      <w:r>
        <w:rPr>
          <w:i/>
        </w:rPr>
        <w:t>(C-64 · faltan los valores)</w:t>
      </w:r>
    </w:p>
    <w:p>
      <w:r>
        <w:t xml:space="preserve">Dijeron que hay </w:t>
      </w:r>
      <w:r>
        <w:rPr>
          <w:b/>
        </w:rPr>
        <w:t>un límite único para toda la empresa</w:t>
      </w:r>
      <w:r>
        <w:t xml:space="preserve"> (C-64) y que las dos operaciones que</w:t>
      </w:r>
    </w:p>
    <w:p>
      <w:r>
        <w:t xml:space="preserve">piden llave son </w:t>
      </w:r>
      <w:r>
        <w:rPr>
          <w:b/>
        </w:rPr>
        <w:t>prestar por encima del monto</w:t>
      </w:r>
      <w:r>
        <w:t xml:space="preserve"> y </w:t>
      </w:r>
      <w:r>
        <w:rPr>
          <w:b/>
        </w:rPr>
        <w:t>recibir cuotas adelantadas de más</w:t>
      </w:r>
      <w:r>
        <w:t xml:space="preserve"> (C-59).</w:t>
      </w:r>
    </w:p>
    <w:p>
      <w:r>
        <w:t>Faltan los dos números que usan hoy:</w:t>
      </w:r>
    </w:p>
    <w:p>
      <w:r>
        <w:t>• Monto máximo que un cobrador puede prestar sin pedir autorización: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Máximo de cuotas adelantadas que puede recibir sin autorización: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>Y el código de autorización, ¿de cuántos dígitos? *(en el material aparecían 5 y también</w:t>
      </w:r>
    </w:p>
    <w:p>
      <w:r>
        <w:t>"de 3 a 6")*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V-19 · Los mensajes: ¿uno por pago o un resumen? 🟡</w:t>
      </w:r>
    </w:p>
    <w:p>
      <w:r>
        <w:rPr>
          <w:i/>
        </w:rPr>
        <w:t>(C-78 · adicional)</w:t>
      </w:r>
    </w:p>
    <w:p>
      <w:r>
        <w:t xml:space="preserve">Marcaron como indispensables los avisos </w:t>
      </w:r>
      <w:r>
        <w:rPr>
          <w:b/>
        </w:rPr>
        <w:t>al prestar</w:t>
      </w:r>
      <w:r>
        <w:t xml:space="preserve">, </w:t>
      </w:r>
      <w:r>
        <w:rPr>
          <w:b/>
        </w:rPr>
        <w:t>al pagar</w:t>
      </w:r>
      <w:r>
        <w:t xml:space="preserve"> y </w:t>
      </w:r>
      <w:r>
        <w:rPr>
          <w:b/>
        </w:rPr>
        <w:t>al no pagar</w:t>
      </w:r>
      <w:r>
        <w:t>, pero</w:t>
      </w:r>
    </w:p>
    <w:p>
      <w:r>
        <w:t xml:space="preserve">después escribieron: </w:t>
      </w:r>
      <w:r>
        <w:rPr>
          <w:i/>
        </w:rPr>
        <w:t>"se podría estudiar si por semana"</w:t>
      </w:r>
      <w:r>
        <w:t>.</w:t>
      </w:r>
    </w:p>
    <w:p>
      <w:r>
        <w:t>El cálculo importa, porque cada mensaje se paga: en un préstamo diario de 24 cuotas, avisar</w:t>
      </w:r>
    </w:p>
    <w:p>
      <w:r>
        <w:t xml:space="preserve">cada pago son </w:t>
      </w:r>
      <w:r>
        <w:rPr>
          <w:b/>
        </w:rPr>
        <w:t>24 mensajes por préstamo</w:t>
      </w:r>
      <w:r>
        <w:t>. Con 500 clientes activos son unos **12.000 mensajes</w:t>
      </w:r>
    </w:p>
    <w:p>
      <w:r>
        <w:t>al mes**, solo de confirmaciones.</w:t>
      </w:r>
    </w:p>
    <w:p>
      <w:r>
        <w:t xml:space="preserve">Y hay algo que quizá lo resuelve solo: en </w:t>
      </w:r>
      <w:r>
        <w:rPr>
          <w:b/>
        </w:rPr>
        <w:t>C-22</w:t>
      </w:r>
      <w:r>
        <w:t xml:space="preserve"> ya pidieron que **al cerrar caja cada cliente</w:t>
      </w:r>
    </w:p>
    <w:p>
      <w:r>
        <w:t>reciba su extracto</w:t>
      </w:r>
      <w:r>
        <w:rPr>
          <w:b/>
        </w:rPr>
        <w:t xml:space="preserve">. Ese mensaje ya dice si pagó, cuánto y cuánto le queda. </w:t>
      </w:r>
      <w:r>
        <w:t>Un mensaje diario</w:t>
      </w:r>
    </w:p>
    <w:p>
      <w:r>
        <w:t>por cliente cubre el aviso de pago y el de no pago a la vez.**</w:t>
      </w:r>
    </w:p>
    <w:p>
      <w:r>
        <w:rPr>
          <w:b/>
        </w:rPr>
        <w:t>OPCIONES DE RESPUESTA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Solo el </w:t>
      </w:r>
      <w:r>
        <w:rPr>
          <w:b/>
        </w:rPr>
        <w:t>extracto al cierre de caja</w:t>
      </w:r>
      <w:r>
        <w:t xml:space="preserve"> (1 al día por cliente visitado) + el aviso al</w:t>
      </w:r>
    </w:p>
    <w:p>
      <w:r>
        <w:t xml:space="preserve">registrar un préstamo nuevo </w:t>
      </w:r>
      <w:r>
        <w:rPr>
          <w:i/>
        </w:rPr>
        <w:t>(Recomendada: cubre todo lo que pidieron al menor costo)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Como marcaron: uno por cada pago, uno por cada no pago, y además el de préstamo nuevo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Un </w:t>
      </w:r>
      <w:r>
        <w:rPr>
          <w:b/>
        </w:rPr>
        <w:t>resumen semanal</w:t>
      </w:r>
      <w:r>
        <w:t xml:space="preserve"> por cliente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V-20 · Si un suscriptor no paga el software 🟡</w:t>
      </w:r>
    </w:p>
    <w:p>
      <w:r>
        <w:rPr>
          <w:i/>
        </w:rPr>
        <w:t>(C-114 · faltan los plazos)</w:t>
      </w:r>
    </w:p>
    <w:p>
      <w:r>
        <w:t xml:space="preserve">Marcaron </w:t>
      </w:r>
      <w:r>
        <w:rPr>
          <w:b/>
        </w:rPr>
        <w:t>B</w:t>
      </w:r>
      <w:r>
        <w:t xml:space="preserve">: avisar y </w:t>
      </w:r>
      <w:r>
        <w:rPr>
          <w:b/>
        </w:rPr>
        <w:t>suspender todo, incluida la app de los cobradores</w:t>
      </w:r>
      <w:r>
        <w:t>. Faltan los</w:t>
      </w:r>
    </w:p>
    <w:p>
      <w:r>
        <w:t>plazos, y el detalle delicado que mencionamos en la v2: al suspender deja una operación entera</w:t>
      </w:r>
    </w:p>
    <w:p>
      <w:r>
        <w:t>parada a mitad de jornada, con pagos sin sincronizar en los celulares.</w:t>
      </w:r>
    </w:p>
    <w:p>
      <w:r>
        <w:t>• ¿Cuántos días de gracia desde el vencimiento?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¿Cuántos avisos antes, y a los cuántos días?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 xml:space="preserve">Al suspender, ¿la app debe </w:t>
      </w:r>
      <w:r>
        <w:rPr>
          <w:b/>
        </w:rPr>
        <w:t>dejar sincronizar lo que ya está en el celular</w:t>
      </w:r>
      <w:r>
        <w:t xml:space="preserve"> antes de</w:t>
      </w:r>
    </w:p>
    <w:p>
      <w:r>
        <w:t>bloquearse?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>Si el suscriptor se va definitivamente, ¿cuánto tiempo le guardan los datos por si vuelve?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V-21 · Planes y prueba gratis 🟡</w:t>
      </w:r>
    </w:p>
    <w:p>
      <w:r>
        <w:rPr>
          <w:i/>
        </w:rPr>
        <w:t>(C-116 · era "no lo he pensado")</w:t>
      </w:r>
    </w:p>
    <w:p>
      <w:r>
        <w:t xml:space="preserve">Escribieron que podría ser </w:t>
      </w:r>
      <w:r>
        <w:rPr>
          <w:i/>
        </w:rPr>
        <w:t>"el primer mes al 50% del valor del plan"</w:t>
      </w:r>
      <w:r>
        <w:t>, y que lo definen entre</w:t>
      </w:r>
    </w:p>
    <w:p>
      <w:r>
        <w:t xml:space="preserve">los tres. Con lo de C-04 (cobro </w:t>
      </w:r>
      <w:r>
        <w:rPr>
          <w:b/>
        </w:rPr>
        <w:t>por ruta activa</w:t>
      </w:r>
      <w:r>
        <w:t>) ya hay media respuesta. Falta:</w:t>
      </w:r>
    </w:p>
    <w:p>
      <w:r>
        <w:t>• El precio por ruta al mes, aunque sea un rango: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¿Hay un mínimo de rutas para poder contratar?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¿Prueba gratuita, o el primer mes al 50%? ¿Cuántos días/meses?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V-22 · A dónde quieren llegar, en números 🟡</w:t>
      </w:r>
    </w:p>
    <w:p>
      <w:r>
        <w:rPr>
          <w:i/>
        </w:rPr>
        <w:t>(C-100 y C-07)</w:t>
      </w:r>
    </w:p>
    <w:p>
      <w:r>
        <w:t>En C-100 escribieron algo que entendemos y compartimos: *"ser la APP Nº1 en toda Sudamérica y</w:t>
      </w:r>
    </w:p>
    <w:p>
      <w:r>
        <w:t>Centroamérica"*. Pero para saber si el sistema está sirviendo hace falta algo medible. En C-07</w:t>
      </w:r>
    </w:p>
    <w:p>
      <w:r>
        <w:t xml:space="preserve">respondieron </w:t>
      </w:r>
      <w:r>
        <w:rPr>
          <w:i/>
        </w:rPr>
        <w:t>"por la cantidad de suscriptores"</w:t>
      </w:r>
      <w:r>
        <w:t>, así que vamos por ahí:</w:t>
      </w:r>
    </w:p>
    <w:p>
      <w:r>
        <w:t xml:space="preserve">• ¿Cuántos suscriptores esperan tener </w:t>
      </w:r>
      <w:r>
        <w:rPr>
          <w:b/>
        </w:rPr>
        <w:t>en 12 meses</w:t>
      </w:r>
      <w:r>
        <w:t>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 xml:space="preserve">• ¿Y </w:t>
      </w:r>
      <w:r>
        <w:rPr>
          <w:b/>
        </w:rPr>
        <w:t>en 24 meses</w:t>
      </w:r>
      <w:r>
        <w:t>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 xml:space="preserve">Aparte de suscriptores, ¿hay algo de su </w:t>
      </w:r>
      <w:r>
        <w:rPr>
          <w:b/>
        </w:rPr>
        <w:t>operación propia</w:t>
      </w:r>
      <w:r>
        <w:t xml:space="preserve"> que quieran ver mejor y se</w:t>
      </w:r>
    </w:p>
    <w:p>
      <w:r>
        <w:t xml:space="preserve">pueda medir? (ej. </w:t>
      </w:r>
      <w:r>
        <w:rPr>
          <w:i/>
        </w:rPr>
        <w:t>"que el cierre de caja pase de 2 horas a 10 minutos"</w:t>
      </w:r>
      <w:r>
        <w:t>, *"cero descuadres</w:t>
      </w:r>
    </w:p>
    <w:p>
      <w:r>
        <w:t>al mes"</w:t>
      </w:r>
      <w:r>
        <w:rPr>
          <w:i/>
        </w:rPr>
        <w:t xml:space="preserve">, </w:t>
      </w:r>
      <w:r>
        <w:t>"bajar la mora del 18% al 12%"*)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V-23 · Disponibilidad contra costo 🟡</w:t>
      </w:r>
    </w:p>
    <w:p>
      <w:r>
        <w:rPr>
          <w:i/>
        </w:rPr>
        <w:t>(C-102 y C-105 · van juntas)</w:t>
      </w:r>
    </w:p>
    <w:p>
      <w:r>
        <w:t>Estas dos respuestas tiran en direcciones opuestas y conviene verlo junto:</w:t>
      </w:r>
    </w:p>
    <w:p>
      <w:pPr>
        <w:pStyle w:val="ListBullet"/>
        <w:spacing w:after="60"/>
      </w:pPr>
      <w:r>
        <w:rPr>
          <w:b/>
        </w:rPr>
        <w:t>C-102</w:t>
      </w:r>
      <w:r>
        <w:t>: el sistema no se puede caer **de 14:00 hasta el cierre de caja, que puede ser las</w:t>
      </w:r>
    </w:p>
    <w:p>
      <w:r>
        <w:t>23:00** — y advirtieron que la proyección es multi-país, con husos horarios distintos. Ocho</w:t>
      </w:r>
    </w:p>
    <w:p>
      <w:r>
        <w:t xml:space="preserve">países con esa ventana </w:t>
      </w:r>
      <w:r>
        <w:rPr>
          <w:b/>
        </w:rPr>
        <w:t>es prácticamente 24/7</w:t>
      </w:r>
      <w:r>
        <w:t>.</w:t>
      </w:r>
    </w:p>
    <w:p>
      <w:pPr>
        <w:pStyle w:val="ListBullet"/>
        <w:spacing w:after="60"/>
      </w:pPr>
      <w:r>
        <w:rPr>
          <w:b/>
        </w:rPr>
        <w:t>C-105</w:t>
      </w:r>
      <w:r>
        <w:t xml:space="preserve">: </w:t>
      </w:r>
      <w:r>
        <w:rPr>
          <w:i/>
        </w:rPr>
        <w:t>"lo más económico posible"</w:t>
      </w:r>
      <w:r>
        <w:t>, y *"los costos no deben superar lo que tenemos</w:t>
      </w:r>
    </w:p>
    <w:p>
      <w:r>
        <w:t>proyectado cobrar por cada suscriptor"*.</w:t>
      </w:r>
    </w:p>
    <w:p>
      <w:r>
        <w:t xml:space="preserve">Lo segundo tiene solución si nos dan el dato: </w:t>
      </w:r>
      <w:r>
        <w:rPr>
          <w:b/>
        </w:rPr>
        <w:t>¿cuánto piensan cobrar por ruta al mes?</w:t>
      </w:r>
      <w:r>
        <w:t xml:space="preserve"> (V-21).</w:t>
      </w:r>
    </w:p>
    <w:p>
      <w:r>
        <w:t>Con eso podemos dimensionar la infraestructura para que el costo por suscriptor quepa dentro.</w:t>
      </w:r>
    </w:p>
    <w:p>
      <w:pPr>
        <w:pStyle w:val="ListBullet"/>
        <w:spacing w:after="60"/>
      </w:pPr>
      <w:r>
        <w:t xml:space="preserve">¿Cuánto están dispuestos a gastar </w:t>
      </w:r>
      <w:r>
        <w:rPr>
          <w:b/>
        </w:rPr>
        <w:t>al mes en total</w:t>
      </w:r>
      <w:r>
        <w:t xml:space="preserve"> para operar el sistema durante el primer</w:t>
      </w:r>
    </w:p>
    <w:p>
      <w:r>
        <w:t>año, mientras solo lo usan ustedes?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 xml:space="preserve">Si cayera 30 minutos un martes a las 16:00, ¿qué pasa </w:t>
      </w:r>
      <w:r>
        <w:rPr>
          <w:b/>
        </w:rPr>
        <w:t>de verdad</w:t>
      </w:r>
      <w:r>
        <w:t xml:space="preserve"> en la operación? ¿Los</w:t>
      </w:r>
    </w:p>
    <w:p>
      <w:r>
        <w:t>cobradores siguen trabajando sin señal (C-65) y sincronizan después, o se paran?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V-24 · ¿Quién usa la app móvil? 🟡</w:t>
      </w:r>
    </w:p>
    <w:p>
      <w:r>
        <w:rPr>
          <w:i/>
        </w:rPr>
        <w:t>(C-74 · marcaron tres opciones que se excluyen)</w:t>
      </w:r>
    </w:p>
    <w:p>
      <w:r>
        <w:t xml:space="preserve">Marcaron </w:t>
      </w:r>
      <w:r>
        <w:rPr>
          <w:b/>
        </w:rPr>
        <w:t>A</w:t>
      </w:r>
      <w:r>
        <w:t xml:space="preserve"> (</w:t>
      </w:r>
      <w:r>
        <w:rPr>
          <w:i/>
        </w:rPr>
        <w:t>solo los cobradores</w:t>
      </w:r>
      <w:r>
        <w:t xml:space="preserve">), </w:t>
      </w:r>
      <w:r>
        <w:rPr>
          <w:b/>
        </w:rPr>
        <w:t>B</w:t>
      </w:r>
      <w:r>
        <w:t xml:space="preserve"> (</w:t>
      </w:r>
      <w:r>
        <w:rPr>
          <w:i/>
        </w:rPr>
        <w:t>también el administrador</w:t>
      </w:r>
      <w:r>
        <w:t xml:space="preserve">) y </w:t>
      </w:r>
      <w:r>
        <w:rPr>
          <w:b/>
        </w:rPr>
        <w:t>C</w:t>
      </w:r>
      <w:r>
        <w:t xml:space="preserve"> (*también los</w:t>
      </w:r>
    </w:p>
    <w:p>
      <w:r>
        <w:t>socios*). Suponemos que quisieron decir que la usan los tres. Confirmen, y aclaren el alcance:</w:t>
      </w:r>
    </w:p>
    <w:p>
      <w:pPr>
        <w:pStyle w:val="ListBullet"/>
        <w:spacing w:after="60"/>
      </w:pPr>
      <w:r>
        <w:t xml:space="preserve">El </w:t>
      </w:r>
      <w:r>
        <w:rPr>
          <w:b/>
        </w:rPr>
        <w:t>administrador</w:t>
      </w:r>
      <w:r>
        <w:t xml:space="preserve"> en el móvil, ¿solo consulta, o también </w:t>
      </w:r>
      <w:r>
        <w:rPr>
          <w:b/>
        </w:rPr>
        <w:t>aprueba ventas y da llaves</w:t>
      </w:r>
      <w:r>
        <w:t>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 xml:space="preserve">• El </w:t>
      </w:r>
      <w:r>
        <w:rPr>
          <w:b/>
        </w:rPr>
        <w:t>socio</w:t>
      </w:r>
      <w:r>
        <w:t xml:space="preserve"> en el móvil, ¿solo el resumen del día, o el tablero completo?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PARTE 3 · Lo que quedó pendiente de algo</w:t>
      </w:r>
    </w:p>
    <w:p>
      <w:pPr>
        <w:pStyle w:val="Heading2"/>
        <w:spacing w:before="280"/>
      </w:pPr>
      <w:r>
        <w:rPr>
          <w:color w:val="143D66"/>
        </w:rPr>
        <w:t>V-25 · 📎 El Excel del cierre de caja 🔴</w:t>
      </w:r>
    </w:p>
    <w:p>
      <w:r>
        <w:rPr>
          <w:i/>
        </w:rPr>
        <w:t>(C-57 · marcaron "sí, lo adjunto" pero no venía)</w:t>
      </w:r>
    </w:p>
    <w:p>
      <w:r>
        <w:t>Sigue siendo lo más valioso que nos pueden mandar. Su documento pide un reporte *"idéntico al</w:t>
      </w:r>
    </w:p>
    <w:p>
      <w:r>
        <w:t>formato utilizado actualmente"*, y sin ver el archivo eso no se puede construir ni verificar.</w:t>
      </w:r>
    </w:p>
    <w:p>
      <w:r>
        <w:t>Con un día real basta, aunque cambien los nombres de los clientes.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V-26, V-27, V-28 · Las tres de la llamada 🔴</w:t>
      </w:r>
    </w:p>
    <w:p>
      <w:r>
        <w:t>Ustedes mismos pidieron responder estas hablando, y estamos de acuerdo: son de explicar, no</w:t>
      </w:r>
    </w:p>
    <w:p>
      <w:r>
        <w:t>de marcar opciones. Las dejamos listas para esa reunión:</w:t>
      </w:r>
    </w:p>
    <w:p>
      <w:pPr>
        <w:pStyle w:val="ListBullet"/>
        <w:spacing w:after="60"/>
      </w:pPr>
      <w:r>
        <w:rPr>
          <w:b/>
        </w:rPr>
        <w:t>V-26</w:t>
      </w:r>
      <w:r>
        <w:t xml:space="preserve"> </w:t>
      </w:r>
      <w:r>
        <w:rPr>
          <w:i/>
        </w:rPr>
        <w:t>(C-49)</w:t>
      </w:r>
      <w:r>
        <w:t xml:space="preserve"> — </w:t>
      </w:r>
      <w:r>
        <w:rPr>
          <w:b/>
        </w:rPr>
        <w:t>El circuito del dinero</w:t>
      </w:r>
      <w:r>
        <w:t>: dónde entra, dónde se acumula y a dónde va.</w:t>
      </w:r>
    </w:p>
    <w:p>
      <w:r>
        <w:t>Las tres cajas que aparecen en sus documentos (cobrador, general de la unidad, PIX) y cómo</w:t>
      </w:r>
    </w:p>
    <w:p>
      <w:r>
        <w:t>se conectan. Con lo de C-52 y C-53 ya tenemos media película: el cobrador no consigna, usa</w:t>
      </w:r>
    </w:p>
    <w:p>
      <w:r>
        <w:t>el efectivo para prestar, gasolina y sueldos, y el administrador le inyecta de lo recaudado</w:t>
      </w:r>
    </w:p>
    <w:p>
      <w:r>
        <w:t>por PIX. Falta cerrarla.</w:t>
      </w:r>
    </w:p>
    <w:p>
      <w:pPr>
        <w:pStyle w:val="ListBullet"/>
        <w:spacing w:after="60"/>
      </w:pPr>
      <w:r>
        <w:rPr>
          <w:b/>
        </w:rPr>
        <w:t>V-27</w:t>
      </w:r>
      <w:r>
        <w:t xml:space="preserve"> </w:t>
      </w:r>
      <w:r>
        <w:rPr>
          <w:i/>
        </w:rPr>
        <w:t>(C-82)</w:t>
      </w:r>
      <w:r>
        <w:t xml:space="preserve"> — </w:t>
      </w:r>
      <w:r>
        <w:rPr>
          <w:b/>
        </w:rPr>
        <w:t>Los indicadores del tablero</w:t>
      </w:r>
      <w:r>
        <w:t>, mirando su Excel. En particular los tres</w:t>
      </w:r>
    </w:p>
    <w:p>
      <w:r>
        <w:t xml:space="preserve">que pidieron ver al abrir el sistema: </w:t>
      </w:r>
      <w:r>
        <w:rPr>
          <w:b/>
        </w:rPr>
        <w:t>caja inicial, caja actual y "recaudo pretendido"</w:t>
      </w:r>
      <w:r>
        <w:t>.</w:t>
      </w:r>
    </w:p>
    <w:p>
      <w:r>
        <w:t>Ese último es un indicador nuevo, no estaba en la lista de 13 del documento, y hay que</w:t>
      </w:r>
    </w:p>
    <w:p>
      <w:r>
        <w:t>definir cómo se calcula.</w:t>
      </w:r>
    </w:p>
    <w:p>
      <w:pPr>
        <w:pStyle w:val="ListBullet"/>
        <w:spacing w:after="60"/>
      </w:pPr>
      <w:r>
        <w:rPr>
          <w:b/>
        </w:rPr>
        <w:t>V-28</w:t>
      </w:r>
      <w:r>
        <w:t xml:space="preserve"> </w:t>
      </w:r>
      <w:r>
        <w:rPr>
          <w:i/>
        </w:rPr>
        <w:t>(C-91)</w:t>
      </w:r>
      <w:r>
        <w:t xml:space="preserve"> — </w:t>
      </w:r>
      <w:r>
        <w:rPr>
          <w:b/>
        </w:rPr>
        <w:t>Los patrones de fraude</w:t>
      </w:r>
      <w:r>
        <w:t xml:space="preserve"> que quieren detectar. En C-99 ya nombraron los</w:t>
      </w:r>
    </w:p>
    <w:p>
      <w:r>
        <w:t>dos grandes y sus controles; esto es para el detalle de qué comportamientos deberían levantar</w:t>
      </w:r>
    </w:p>
    <w:p>
      <w:r>
        <w:t>una alerta.</w:t>
      </w:r>
    </w:p>
    <w:p>
      <w:r>
        <w:rPr>
          <w:b/>
        </w:rPr>
        <w:t>¿Cuándo les queda bien esa llamada?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2"/>
        <w:spacing w:before="280"/>
      </w:pPr>
      <w:r>
        <w:rPr>
          <w:color w:val="143D66"/>
        </w:rPr>
        <w:t>V-29, V-30, V-31 · Las cuatro legales que no sabían 🔴</w:t>
      </w:r>
    </w:p>
    <w:p>
      <w:r>
        <w:rPr>
          <w:i/>
        </w:rPr>
        <w:t>(C-93, C-94, C-95, C-98)</w:t>
      </w:r>
    </w:p>
    <w:p>
      <w:r>
        <w:t xml:space="preserve">En estas cuatro respondieron </w:t>
      </w:r>
      <w:r>
        <w:rPr>
          <w:b/>
        </w:rPr>
        <w:t>"no lo sé"</w:t>
      </w:r>
      <w:r>
        <w:t>, y es una respuesta legítima — pero no se pueden</w:t>
      </w:r>
    </w:p>
    <w:p>
      <w:r>
        <w:t>quedar así, porque cambian cómo se construye el sistema y salen caras si se descubren tarde.</w:t>
      </w:r>
    </w:p>
    <w:p>
      <w:r>
        <w:t xml:space="preserve">Las tres primeras </w:t>
      </w:r>
      <w:r>
        <w:rPr>
          <w:b/>
        </w:rPr>
        <w:t>dependen de V-01</w:t>
      </w:r>
      <w:r>
        <w:t>: sin saber el país no se pueden ni consultar.</w:t>
      </w:r>
    </w:p>
    <w:p>
      <w:r>
        <w:t>Nuestra propuesta es que las averigüemos nosotros en cuanto nos digan el país, y ustedes lo</w:t>
      </w:r>
    </w:p>
    <w:p>
      <w:r>
        <w:t>validen con un contador o abogado local. Lo que necesitamos saber ahora:</w:t>
      </w:r>
    </w:p>
    <w:p>
      <w:pPr>
        <w:pStyle w:val="ListBullet"/>
        <w:spacing w:after="60"/>
      </w:pPr>
      <w:r>
        <w:rPr>
          <w:b/>
        </w:rPr>
        <w:t>V-29</w:t>
      </w:r>
      <w:r>
        <w:t xml:space="preserve"> — ¿Tienen contador o abogado en el país donde operan al que podamos consultarle?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>V-30</w:t>
      </w:r>
      <w:r>
        <w:t xml:space="preserve"> — Sobre el </w:t>
      </w:r>
      <w:r>
        <w:rPr>
          <w:b/>
        </w:rPr>
        <w:t>tope legal de interés</w:t>
      </w:r>
      <w:r>
        <w:t xml:space="preserve"> (C-94): su ejemplo de C-10 es </w:t>
      </w:r>
      <w:r>
        <w:rPr>
          <w:b/>
        </w:rPr>
        <w:t>20% sobre 24 días</w:t>
      </w:r>
      <w:r>
        <w:t>.</w:t>
      </w:r>
    </w:p>
    <w:p>
      <w:r>
        <w:t>Anualizado eso es una tasa muy alta, y en varios países de su lista de expansión existe un</w:t>
      </w:r>
    </w:p>
    <w:p>
      <w:r>
        <w:t xml:space="preserve">límite de usura. ¿Quieren que el sistema </w:t>
      </w:r>
      <w:r>
        <w:rPr>
          <w:b/>
        </w:rPr>
        <w:t>les avise</w:t>
      </w:r>
      <w:r>
        <w:t xml:space="preserve"> al pasarse, que </w:t>
      </w:r>
      <w:r>
        <w:rPr>
          <w:b/>
        </w:rPr>
        <w:t>lo bloquee</w:t>
      </w:r>
      <w:r>
        <w:t>, o que</w:t>
      </w:r>
    </w:p>
    <w:p>
      <w:r>
        <w:t>no haga nada?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>V-31</w:t>
      </w:r>
      <w:r>
        <w:t xml:space="preserve"> — Sobre </w:t>
      </w:r>
      <w:r>
        <w:rPr>
          <w:b/>
        </w:rPr>
        <w:t>dónde se guardan los datos</w:t>
      </w:r>
      <w:r>
        <w:t xml:space="preserve"> (C-98): ¿tienen alguna preferencia o exigencia</w:t>
      </w:r>
    </w:p>
    <w:p>
      <w:r>
        <w:t>de un cliente sobre que la información se quede en su país?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1"/>
        <w:spacing w:before="280"/>
      </w:pPr>
      <w:r>
        <w:rPr>
          <w:color w:val="143D66"/>
        </w:rPr>
        <w:t>PARTE 4 · Lo que nunca les preguntamos</w:t>
      </w:r>
    </w:p>
    <w:p>
      <w:r>
        <w:t xml:space="preserve">La v2 se concentró en </w:t>
      </w:r>
      <w:r>
        <w:rPr>
          <w:b/>
        </w:rPr>
        <w:t>cómo funciona su negocio</w:t>
      </w:r>
      <w:r>
        <w:t>. Estas 23 son sobre **cómo debe comportarse</w:t>
      </w:r>
    </w:p>
    <w:p>
      <w:r>
        <w:t>el sistema**, y no estaban en ningún documento que nos dieran.</w:t>
      </w:r>
    </w:p>
    <w:p>
      <w:r>
        <w:t xml:space="preserve">Son más aburridas, no lo negamos. Pero varias de ellas son </w:t>
      </w:r>
      <w:r>
        <w:rPr>
          <w:b/>
        </w:rPr>
        <w:t>caras de cambiar después</w:t>
      </w:r>
      <w:r>
        <w:t>: la</w:t>
      </w:r>
    </w:p>
    <w:p>
      <w:r>
        <w:t>auditoría, el aislamiento entre empresas y la política de tarjetas se deciden una vez y</w:t>
      </w:r>
    </w:p>
    <w:p>
      <w:r>
        <w:t>condicionan todo lo que se construya encima.</w:t>
      </w:r>
    </w:p>
    <w:p>
      <w:r>
        <w:t>Si tienen que repartirse el trabajo, este bloque es el más fácil de delegar: casi ninguna</w:t>
      </w:r>
    </w:p>
    <w:p>
      <w:r>
        <w:t>necesita mirar el Excel ni consultar a nadie.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Bloque A · La auditoría: qué queda registrado</w:t>
      </w:r>
    </w:p>
    <w:p>
      <w:r>
        <w:t xml:space="preserve">En </w:t>
      </w:r>
      <w:r>
        <w:rPr>
          <w:b/>
        </w:rPr>
        <w:t>C-99</w:t>
      </w:r>
      <w:r>
        <w:t xml:space="preserve"> nos dijeron que el fraude interno es su problema nº 1. La auditoría es la</w:t>
      </w:r>
    </w:p>
    <w:p>
      <w:r>
        <w:t>herramienta con la que se investiga cuando ya pasó. Estas cuatro preguntas deciden si esa</w:t>
      </w:r>
    </w:p>
    <w:p>
      <w:r>
        <w:t>herramienta les va a servir o no.</w:t>
      </w:r>
    </w:p>
    <w:p>
      <w:pPr>
        <w:pStyle w:val="Heading3"/>
        <w:spacing w:before="200"/>
      </w:pPr>
      <w:r>
        <w:rPr>
          <w:color w:val="143D66"/>
        </w:rPr>
        <w:t>V-32 · ¿Se registra solo lo que se cambia, o también lo que se mira? 🟡</w:t>
      </w:r>
    </w:p>
    <w:p>
      <w:r>
        <w:t xml:space="preserve">Registrar cada </w:t>
      </w:r>
      <w:r>
        <w:rPr>
          <w:b/>
        </w:rPr>
        <w:t>cambio</w:t>
      </w:r>
      <w:r>
        <w:t xml:space="preserve"> (un pago, una venta, una anulación) es obligatorio y barato.</w:t>
      </w:r>
    </w:p>
    <w:p>
      <w:r>
        <w:t xml:space="preserve">Registrar además cada </w:t>
      </w:r>
      <w:r>
        <w:rPr>
          <w:b/>
        </w:rPr>
        <w:t>consulta</w:t>
      </w:r>
      <w:r>
        <w:t xml:space="preserve"> —quién miró la ficha de qué cliente— permite detectar cosas</w:t>
      </w:r>
    </w:p>
    <w:p>
      <w:r>
        <w:t xml:space="preserve">como </w:t>
      </w:r>
      <w:r>
        <w:rPr>
          <w:i/>
        </w:rPr>
        <w:t>"este usuario revisó 200 clientes que no son suyos el viernes"</w:t>
      </w:r>
      <w:r>
        <w:t>, pero multiplica el</w:t>
      </w:r>
    </w:p>
    <w:p>
      <w:r>
        <w:t>tamaño del registro por diez o más, y eso cuesta dinero todos los meses.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Solo los cambios </w:t>
      </w:r>
      <w:r>
        <w:rPr>
          <w:i/>
        </w:rPr>
        <w:t>(Recomendada para arrancar)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Cambios, y además las consultas a datos sensibles (fotos de documentos, listados completos)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Absolutamente todo, incluidas las consultas normales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V-33 · Cuando alguien cambia un dato, ¿se guarda cómo estaba antes? 🔴</w:t>
      </w:r>
    </w:p>
    <w:p>
      <w:r>
        <w:t xml:space="preserve">Es la diferencia entre que el sistema le diga </w:t>
      </w:r>
      <w:r>
        <w:rPr>
          <w:i/>
        </w:rPr>
        <w:t>"Ana modificó el préstamo 4821 el martes"</w:t>
      </w:r>
      <w:r>
        <w:t xml:space="preserve"> y</w:t>
      </w:r>
    </w:p>
    <w:p>
      <w:r>
        <w:t xml:space="preserve">que le diga *"Ana cambió el monto del préstamo 4821 </w:t>
      </w:r>
      <w:r>
        <w:rPr>
          <w:b/>
        </w:rPr>
        <w:t>de 1.000 a 1.500</w:t>
      </w:r>
      <w:r>
        <w:t xml:space="preserve"> el martes a las</w:t>
      </w:r>
    </w:p>
    <w:p>
      <w:r>
        <w:t>15:42"*. Sin el valor anterior, la auditoría le dice que algo pasó pero no qué pasó, y para</w:t>
      </w:r>
    </w:p>
    <w:p>
      <w:r>
        <w:t>investigar un fraude eso no sirve.</w:t>
      </w:r>
    </w:p>
    <w:p>
      <w:r>
        <w:t>Cuesta más espacio, pero es la única forma de que el registro tenga valor probatorio.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Sí, guardar siempre el valor anterior y el nuevo </w:t>
      </w:r>
      <w:r>
        <w:rPr>
          <w:i/>
        </w:rPr>
        <w:t>(Recomendada)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Solo en lo que toca dinero (montos, pagos, cuotas, caja)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No hace falta, con saber quién y cuándo basta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V-34 · ¿Quién puede consultar la auditoría? 🟡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Solo el administrador principal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El administrador y los socios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También los supervisores </w:t>
      </w:r>
      <w:r>
        <w:rPr>
          <w:i/>
        </w:rPr>
        <w:t>(depende de cómo respondan V-04)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Y va pegada:</w:t>
      </w:r>
      <w:r>
        <w:t xml:space="preserve"> ¿necesitan poder </w:t>
      </w:r>
      <w:r>
        <w:rPr>
          <w:b/>
        </w:rPr>
        <w:t>buscar</w:t>
      </w:r>
      <w:r>
        <w:t xml:space="preserve"> en la auditoría (por cliente, por cobrador, por</w:t>
      </w:r>
    </w:p>
    <w:p>
      <w:r>
        <w:t xml:space="preserve">fecha, por tipo de acción) y </w:t>
      </w:r>
      <w:r>
        <w:rPr>
          <w:b/>
        </w:rPr>
        <w:t>exportarla</w:t>
      </w:r>
      <w:r>
        <w:t xml:space="preserve"> a Excel, o basta con poder leerla en pantalla?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V-35 · ¿La auditoría debe ser intocable, incluso para nosotros? 🔴</w:t>
      </w:r>
    </w:p>
    <w:p>
      <w:r>
        <w:t>Esta es incómoda pero hay que hacerla. Normalmente, quien administra la base de datos —o sea,</w:t>
      </w:r>
    </w:p>
    <w:p>
      <w:r>
        <w:t xml:space="preserve">el equipo técnico— </w:t>
      </w:r>
      <w:r>
        <w:rPr>
          <w:b/>
        </w:rPr>
        <w:t>puede borrar o modificar cualquier registro</w:t>
      </w:r>
      <w:r>
        <w:t>, incluida la auditoría. Si</w:t>
      </w:r>
    </w:p>
    <w:p>
      <w:r>
        <w:t>el día de mañana hay una disputa seria sobre dinero, alguien podría preguntar: *"¿y cómo sé</w:t>
      </w:r>
    </w:p>
    <w:p>
      <w:r>
        <w:t>que ese registro no lo tocaron?"*</w:t>
      </w:r>
    </w:p>
    <w:p>
      <w:r>
        <w:t xml:space="preserve">Se puede construir de forma que </w:t>
      </w:r>
      <w:r>
        <w:rPr>
          <w:b/>
        </w:rPr>
        <w:t>nadie</w:t>
      </w:r>
      <w:r>
        <w:t>, ni siquiera nosotros, pueda alterar el histórico</w:t>
      </w:r>
    </w:p>
    <w:p>
      <w:r>
        <w:t>una vez escrito. Cuesta algo más y hay que decidirlo ahora, porque después implica rehacer</w:t>
      </w:r>
    </w:p>
    <w:p>
      <w:r>
        <w:t>cómo se guardan los datos.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Sí, que sea inalterable para todos, incluido el equipo técnico *(Recomendada dado</w:t>
      </w:r>
    </w:p>
    <w:p>
      <w:r>
        <w:t>lo que nos contaron en C-99)*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No hace falta; confiamos en el equipo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No entiendo bien las implicaciones — explíquenmelo en la llamada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Bloque B · Entrar al sistema</w:t>
      </w:r>
    </w:p>
    <w:p>
      <w:pPr>
        <w:pStyle w:val="Heading3"/>
        <w:spacing w:before="200"/>
      </w:pPr>
      <w:r>
        <w:rPr>
          <w:color w:val="143D66"/>
        </w:rPr>
        <w:t>V-36 · ¿Doble verificación para entrar? 🔴</w:t>
      </w:r>
    </w:p>
    <w:p>
      <w:r>
        <w:t>Hoy, quien tenga el usuario y la clave del administrador **puede aprobar ventas, dar llaves y</w:t>
      </w:r>
    </w:p>
    <w:p>
      <w:r>
        <w:t>ver toda la plata**. Si esa clave se filtra —o si alguien del equipo la anota en un papel— no</w:t>
      </w:r>
    </w:p>
    <w:p>
      <w:r>
        <w:t>hay nada más que lo detenga.</w:t>
      </w:r>
    </w:p>
    <w:p>
      <w:r>
        <w:t>La "verificación en dos pasos" es lo que ya usan en el banco: además de la clave, un código que</w:t>
      </w:r>
    </w:p>
    <w:p>
      <w:r>
        <w:t>llega al celular. Encarece poco y cierra el agujero más grande.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Sí, obligatoria </w:t>
      </w:r>
      <w:r>
        <w:rPr>
          <w:b/>
        </w:rPr>
        <w:t>para el administrador y los socios</w:t>
      </w:r>
      <w:r>
        <w:t>; los cobradores no la necesitan</w:t>
      </w:r>
    </w:p>
    <w:p>
      <w:r>
        <w:rPr>
          <w:i/>
        </w:rPr>
        <w:t>(Recomendada — protege lo que importa sin molestar al equipo de calle)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Obligatoria para todos, incluidos los cobradores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Opcional: quien quiera la activa</w:t>
      </w:r>
    </w:p>
    <w:p>
      <w:pPr>
        <w:pStyle w:val="ListBullet"/>
        <w:spacing w:after="60"/>
      </w:pPr>
      <w:r>
        <w:rPr>
          <w:b/>
        </w:rPr>
        <w:t>D)</w:t>
      </w:r>
      <w:r>
        <w:t xml:space="preserve"> No la queremos, complica el día a día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V-37 · El cobrador, ¿tiene que poner su clave todos los días? 🟡</w:t>
      </w:r>
    </w:p>
    <w:p>
      <w:r>
        <w:t>Su celular guarda datos de todos sus clientes y fotos de documentos de identidad. Si lo pierde</w:t>
      </w:r>
    </w:p>
    <w:p>
      <w:r>
        <w:t>o se lo roban (escenario que ya contemplaron en C-71), lo que pase depende de esto.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Queda conectado siempre; solo pide clave si se desvincula el equipo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Pide clave </w:t>
      </w:r>
      <w:r>
        <w:rPr>
          <w:b/>
        </w:rPr>
        <w:t>una vez al día</w:t>
      </w:r>
      <w:r>
        <w:t>, al abrir la caja *(Recomendada — encaja con que la caja</w:t>
      </w:r>
    </w:p>
    <w:p>
      <w:r>
        <w:t>la abre el administrador)*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Pide clave cada vez que abre la app</w:t>
      </w:r>
    </w:p>
    <w:p>
      <w:pPr>
        <w:pStyle w:val="ListBullet"/>
        <w:spacing w:after="60"/>
      </w:pPr>
      <w:r>
        <w:rPr>
          <w:b/>
        </w:rPr>
        <w:t>D)</w:t>
      </w:r>
      <w:r>
        <w:t xml:space="preserve"> Queda conectado, pero con huella o PIN corto para abrir *(buen equilibrio si el equipo</w:t>
      </w:r>
    </w:p>
    <w:p>
      <w:r>
        <w:t>es poco hábil con la tecnología, como dijeron en C-106)*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V-38 · Si un cobrador olvida su clave, ¿cómo la recupera? 🟡</w:t>
      </w:r>
    </w:p>
    <w:p>
      <w:r>
        <w:t>Lo normal sería "le mandamos un correo", pero en C-42 no pidieron correo electrónico al crear</w:t>
      </w:r>
    </w:p>
    <w:p>
      <w:r>
        <w:t>usuarios, y es probable que varios cobradores no tengan uno que usen.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El administrador se la restablece desde la web y se la dice *(Recomendada — simple y</w:t>
      </w:r>
    </w:p>
    <w:p>
      <w:r>
        <w:t>encaja con que el administrador ya controla todo)*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Por SMS al celular del cobrador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Por WhatsApp</w:t>
      </w:r>
    </w:p>
    <w:p>
      <w:pPr>
        <w:pStyle w:val="ListBullet"/>
        <w:spacing w:after="60"/>
      </w:pPr>
      <w:r>
        <w:rPr>
          <w:b/>
        </w:rPr>
        <w:t>D)</w:t>
      </w:r>
      <w:r>
        <w:t xml:space="preserve"> Por correo electrónico — sí tienen todos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Bloque C · Reportes, tablero y fotos</w:t>
      </w:r>
    </w:p>
    <w:p>
      <w:pPr>
        <w:pStyle w:val="Heading3"/>
        <w:spacing w:before="200"/>
      </w:pPr>
      <w:r>
        <w:rPr>
          <w:color w:val="143D66"/>
        </w:rPr>
        <w:t>V-39 · De los 9 reportes, ¿cuáles van en la primera entrega? 🟡</w:t>
      </w:r>
    </w:p>
    <w:p>
      <w:r>
        <w:t xml:space="preserve">En </w:t>
      </w:r>
      <w:r>
        <w:rPr>
          <w:b/>
        </w:rPr>
        <w:t>C-85</w:t>
      </w:r>
      <w:r>
        <w:t xml:space="preserve"> marcaron </w:t>
      </w:r>
      <w:r>
        <w:rPr>
          <w:i/>
        </w:rPr>
        <w:t>"todos son indispensables"</w:t>
      </w:r>
      <w:r>
        <w:t xml:space="preserve"> pero escribieron al lado *"podríamos analizar</w:t>
      </w:r>
    </w:p>
    <w:p>
      <w:r>
        <w:t>los más importantes"*. Las dos frases se anulan, así que preguntamos directo. Los nueve son:</w:t>
      </w:r>
    </w:p>
    <w:p>
      <w:r>
        <w:t>ventas, cobranza, mora, caja, PIX, efectivo, flujo de caja, rentabilidad y comparativos.</w:t>
      </w:r>
    </w:p>
    <w:p>
      <w:r>
        <w:rPr>
          <w:b/>
        </w:rPr>
        <w:t>Marquen los que necesitan desde el primer día:</w:t>
      </w:r>
    </w:p>
    <w:p>
      <w:pPr>
        <w:pStyle w:val="ListBullet"/>
        <w:spacing w:after="60"/>
      </w:pPr>
      <w:r>
        <w:t>☐ Ventas ☐ Cobranza ☐ Mora ☐ Caja ☐ PIX ☐ Efectivo ☐ Flujo de caja ☐ Rentabilidad ☐ Comparativos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Y para cada uno que marquen:</w:t>
      </w:r>
      <w:r>
        <w:t xml:space="preserve"> ¿por qué periodo lo necesitan (día, semana, mes) y filtrado</w:t>
      </w:r>
    </w:p>
    <w:p>
      <w:r>
        <w:t>por qué (ruta, cobrador, todos)?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V-40 · Los "comparativos", ¿contra qué comparan? ⚪</w:t>
      </w:r>
    </w:p>
    <w:p>
      <w:r>
        <w:t>Aparecen en su lista de reportes pero nunca se dijo contra qué.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Contra el día anterior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Contra el mismo día de la semana pasada *(suele ser lo útil: los lunes se parecen a</w:t>
      </w:r>
    </w:p>
    <w:p>
      <w:r>
        <w:t>los lunes, no a los domingos)*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Contra el promedio del mes</w:t>
      </w:r>
    </w:p>
    <w:p>
      <w:pPr>
        <w:pStyle w:val="ListBullet"/>
        <w:spacing w:after="60"/>
      </w:pPr>
      <w:r>
        <w:rPr>
          <w:b/>
        </w:rPr>
        <w:t>D)</w:t>
      </w:r>
      <w:r>
        <w:t xml:space="preserve"> Contra la meta que yo fije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V-41 · Las fotos de cada venta 🟡</w:t>
      </w:r>
    </w:p>
    <w:p>
      <w:r>
        <w:t xml:space="preserve">En </w:t>
      </w:r>
      <w:r>
        <w:rPr>
          <w:b/>
        </w:rPr>
        <w:t>C-44</w:t>
      </w:r>
      <w:r>
        <w:t xml:space="preserve"> dejaron cerradas las fotos </w:t>
      </w:r>
      <w:r>
        <w:rPr>
          <w:b/>
        </w:rPr>
        <w:t>del cliente</w:t>
      </w:r>
      <w:r>
        <w:t>: 5 fijas (1 documento, 1 residencia,</w:t>
      </w:r>
    </w:p>
    <w:p>
      <w:r>
        <w:t>3 del comercio). Pero en una venta concreta puede que quieran adjuntar otras cosas: la foto de</w:t>
      </w:r>
    </w:p>
    <w:p>
      <w:r>
        <w:t>una garantía, el comprobante de un PIX (C-23), la evidencia de una visita.</w:t>
      </w:r>
    </w:p>
    <w:p>
      <w:r>
        <w:t>• ¿Cuántas fotos, como máximo, por venta?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¿Y por pago? (el comprobante de PIX ya cuenta como una)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>Esas fotos de venta, ¿se conservan igual que las del cliente, o se pueden borrar antes?</w:t>
      </w:r>
    </w:p>
    <w:p>
      <w:r>
        <w:rPr>
          <w:i/>
        </w:rPr>
        <w:t>(en C-97 dijeron: fotos y comprobantes se pueden borrar tras 12 meses de inactividad)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Bloque D · Cuando algo va mal</w:t>
      </w:r>
    </w:p>
    <w:p>
      <w:pPr>
        <w:pStyle w:val="Heading3"/>
        <w:spacing w:before="200"/>
      </w:pPr>
      <w:r>
        <w:rPr>
          <w:color w:val="143D66"/>
        </w:rPr>
        <w:t>V-42 · ¿De qué quieren que el sistema les avise solo? 🟡</w:t>
      </w:r>
    </w:p>
    <w:p>
      <w:r>
        <w:t>No es lo mismo enterarse de un problema porque alguien lo notó, que porque el sistema le</w:t>
      </w:r>
    </w:p>
    <w:p>
      <w:r>
        <w:t xml:space="preserve">escribió. </w:t>
      </w:r>
      <w:r>
        <w:rPr>
          <w:b/>
        </w:rPr>
        <w:t>Marquen lo que quieren que les llegue sin pedirlo:</w:t>
      </w:r>
    </w:p>
    <w:p>
      <w:pPr>
        <w:pStyle w:val="ListBullet"/>
        <w:spacing w:after="60"/>
      </w:pPr>
      <w:r>
        <w:t>☐ Una ruta lleva más de X horas sin sincronizar</w:t>
      </w:r>
    </w:p>
    <w:p>
      <w:pPr>
        <w:pStyle w:val="ListBullet"/>
        <w:spacing w:after="60"/>
      </w:pPr>
      <w:r>
        <w:t>☐ Una caja quedó sin cerrar al final del día</w:t>
      </w:r>
    </w:p>
    <w:p>
      <w:pPr>
        <w:pStyle w:val="ListBullet"/>
        <w:spacing w:after="60"/>
      </w:pPr>
      <w:r>
        <w:t>☐ Un cierre de caja no cuadró</w:t>
      </w:r>
    </w:p>
    <w:p>
      <w:pPr>
        <w:pStyle w:val="ListBullet"/>
        <w:spacing w:after="60"/>
      </w:pPr>
      <w:r>
        <w:t>☐ Falló el envío de mensajes de WhatsApp</w:t>
      </w:r>
    </w:p>
    <w:p>
      <w:pPr>
        <w:pStyle w:val="ListBullet"/>
        <w:spacing w:after="60"/>
      </w:pPr>
      <w:r>
        <w:t>☐ Un cobrador registró muchos "no pago" seguidos</w:t>
      </w:r>
    </w:p>
    <w:p>
      <w:pPr>
        <w:pStyle w:val="ListBullet"/>
        <w:spacing w:after="60"/>
      </w:pPr>
      <w:r>
        <w:t>☐ Alguien intentó entrar con clave equivocada varias veces</w:t>
      </w:r>
    </w:p>
    <w:p>
      <w:pPr>
        <w:pStyle w:val="ListBullet"/>
        <w:spacing w:after="60"/>
      </w:pPr>
      <w:r>
        <w:t xml:space="preserve">☐ Un cliente reclamó por un pago mal registrado </w:t>
      </w:r>
      <w:r>
        <w:rPr>
          <w:i/>
        </w:rPr>
        <w:t>(el canal que pidieron en C-99)</w:t>
      </w:r>
    </w:p>
    <w:p>
      <w:pPr>
        <w:pStyle w:val="ListBullet"/>
        <w:spacing w:after="60"/>
      </w:pPr>
      <w:r>
        <w:t>☐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¿Y por dónde les llega ese aviso?</w:t>
      </w:r>
      <w:r>
        <w:t xml:space="preserve"> ¿WhatsApp, correo, una campanita dentro del sistema?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V-43 · Si el sistema se cae, ¿qué tiene que seguir funcionando? 🔴</w:t>
      </w:r>
    </w:p>
    <w:p>
      <w:r>
        <w:t xml:space="preserve">En </w:t>
      </w:r>
      <w:r>
        <w:rPr>
          <w:b/>
        </w:rPr>
        <w:t>C-102</w:t>
      </w:r>
      <w:r>
        <w:t xml:space="preserve"> dijeron que no puede caerse entre las 14:00 y el cierre de caja. Ningún sistema</w:t>
      </w:r>
    </w:p>
    <w:p>
      <w:r>
        <w:t>cumple eso al 100%, así que la pregunta real es qué pasa el día que falle.</w:t>
      </w:r>
    </w:p>
    <w:p>
      <w:r>
        <w:t xml:space="preserve">La buena noticia es que ustedes ya tienen media respuesta sin saberlo: en </w:t>
      </w:r>
      <w:r>
        <w:rPr>
          <w:b/>
        </w:rPr>
        <w:t>C-65</w:t>
      </w:r>
      <w:r>
        <w:t xml:space="preserve"> pidieron que</w:t>
      </w:r>
    </w:p>
    <w:p>
      <w:r>
        <w:t xml:space="preserve">la app funcione </w:t>
      </w:r>
      <w:r>
        <w:rPr>
          <w:b/>
        </w:rPr>
        <w:t>sin señal</w:t>
      </w:r>
      <w:r>
        <w:t>. Eso significa que, si el servidor cae, **los cobradores pueden</w:t>
      </w:r>
    </w:p>
    <w:p>
      <w:r>
        <w:t>seguir cobrando todo el día** y sincronizan cuando vuelva. Lo que se cae es la web del</w:t>
      </w:r>
    </w:p>
    <w:p>
      <w:r>
        <w:t>administrador: no podría aprobar ventas ni dar llaves.</w:t>
      </w:r>
    </w:p>
    <w:p>
      <w:pPr>
        <w:pStyle w:val="ListBullet"/>
        <w:spacing w:after="60"/>
      </w:pPr>
      <w:r>
        <w:t>¿Es aceptable que, durante una caída, **los cobradores sigan trabajando pero no se puedan</w:t>
      </w:r>
    </w:p>
    <w:p>
      <w:r>
        <w:t>aprobar ventas nuevas** hasta que vuelva?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¿Cuánto tiempo caído es "malo pero se aguanta"? ¿1 hora? ¿4 horas? ¿un día?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>¿A partir de cuánto tiempo lo considerarían un problema grave que hay que compensarles a los</w:t>
      </w:r>
    </w:p>
    <w:p>
      <w:r>
        <w:t>suscriptores?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V-44 · Para actualizar el sistema hay que pararlo un rato 🟡</w:t>
      </w:r>
    </w:p>
    <w:p>
      <w:r>
        <w:t>De vez en cuando hay que hacer mantenimiento. Con su horario (35% mañana, 65% de 14:00 a</w:t>
      </w:r>
    </w:p>
    <w:p>
      <w:r>
        <w:t>21:00, según C-101) y la ventana crítica de C-102, la franja que queda es estrecha —y se</w:t>
      </w:r>
    </w:p>
    <w:p>
      <w:r>
        <w:t>complica más si operan en varios países con husos distintos.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De madrugada, entre las 02:00 y las 05:00, avisando con antelación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Domingos, que según C-12 no se cobra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Cuando haga falta, avisando con 24 horas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V-45 · ¿Quién atiende cuando algo falla? 🟡</w:t>
      </w:r>
    </w:p>
    <w:p>
      <w:r>
        <w:t>Esto no es sobre el software, es sobre el servicio. El día que un cobrador no pueda cerrar caja</w:t>
      </w:r>
    </w:p>
    <w:p>
      <w:r>
        <w:t>a las 22:00, alguien tiene que contestar.</w:t>
      </w:r>
    </w:p>
    <w:p>
      <w:pPr>
        <w:pStyle w:val="ListBullet"/>
        <w:spacing w:after="60"/>
      </w:pPr>
      <w:r>
        <w:t>¿Quién atiende a los cobradores cuando tienen un problema con la app: ustedes, o esperan que</w:t>
      </w:r>
    </w:p>
    <w:p>
      <w:r>
        <w:t>lo hagamos nosotros?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¿En qué horario debe haber alguien disponible?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 xml:space="preserve">Cuando le vendan el software a otras empresas, ¿quién atiende a </w:t>
      </w:r>
      <w:r>
        <w:rPr>
          <w:b/>
        </w:rPr>
        <w:t>sus</w:t>
      </w:r>
      <w:r>
        <w:t xml:space="preserve"> cobradores?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Bloque E · Velocidad y consumo</w:t>
      </w:r>
    </w:p>
    <w:p>
      <w:pPr>
        <w:pStyle w:val="Heading3"/>
        <w:spacing w:before="200"/>
      </w:pPr>
      <w:r>
        <w:rPr>
          <w:color w:val="143D66"/>
        </w:rPr>
        <w:t>V-46 · ¿Qué pantallas tienen que sentirse instantáneas? 🟡</w:t>
      </w:r>
    </w:p>
    <w:p>
      <w:r>
        <w:t xml:space="preserve">Hacer que </w:t>
      </w:r>
      <w:r>
        <w:rPr>
          <w:b/>
        </w:rPr>
        <w:t>todo</w:t>
      </w:r>
      <w:r>
        <w:t xml:space="preserve"> sea instantáneo multiplica el costo. Hacer que lo sean **las tres pantallas</w:t>
      </w:r>
    </w:p>
    <w:p>
      <w:r>
        <w:t>que el cobrador usa 200 veces al día** cuesta poco y se nota igual.</w:t>
      </w:r>
    </w:p>
    <w:p>
      <w:r>
        <w:rPr>
          <w:b/>
        </w:rPr>
        <w:t>Marquen lo que tiene que responder al toque, sin esperas:</w:t>
      </w:r>
    </w:p>
    <w:p>
      <w:pPr>
        <w:pStyle w:val="ListBullet"/>
        <w:spacing w:after="60"/>
      </w:pPr>
      <w:r>
        <w:t>☐ Abrir la lista de clientes del día</w:t>
      </w:r>
    </w:p>
    <w:p>
      <w:pPr>
        <w:pStyle w:val="ListBullet"/>
        <w:spacing w:after="60"/>
      </w:pPr>
      <w:r>
        <w:t>☐ Registrar un pago</w:t>
      </w:r>
    </w:p>
    <w:p>
      <w:pPr>
        <w:pStyle w:val="ListBullet"/>
        <w:spacing w:after="60"/>
      </w:pPr>
      <w:r>
        <w:t>☐ Buscar un cliente</w:t>
      </w:r>
    </w:p>
    <w:p>
      <w:pPr>
        <w:pStyle w:val="ListBullet"/>
        <w:spacing w:after="60"/>
      </w:pPr>
      <w:r>
        <w:t>☐ Ver el estado de la caja</w:t>
      </w:r>
    </w:p>
    <w:p>
      <w:pPr>
        <w:pStyle w:val="ListBullet"/>
        <w:spacing w:after="60"/>
      </w:pPr>
      <w:r>
        <w:t>☐ Abrir la ficha de un cliente con sus fotos</w:t>
      </w:r>
    </w:p>
    <w:p>
      <w:pPr>
        <w:pStyle w:val="ListBullet"/>
        <w:spacing w:after="60"/>
      </w:pPr>
      <w:r>
        <w:t>☐ El tablero del administrador</w:t>
      </w:r>
    </w:p>
    <w:p>
      <w:pPr>
        <w:pStyle w:val="ListBullet"/>
        <w:spacing w:after="60"/>
      </w:pPr>
      <w:r>
        <w:t>☐ Generar el cierre de caja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V-47 · ¿Cuánto es "demasiado" para esperar? 🟡</w:t>
      </w:r>
    </w:p>
    <w:p>
      <w:r>
        <w:t>Denos un número aproximado, aunque sea a ojo:</w:t>
      </w:r>
    </w:p>
    <w:p>
      <w:r>
        <w:t>• Sincronizar toda la jornada al final del día: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Generar el cierre de caja: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t>• Exportar un reporte a Excel: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V-48 · Espacio en el celular y datos móviles 🟡</w:t>
      </w:r>
    </w:p>
    <w:p>
      <w:r>
        <w:t xml:space="preserve">En </w:t>
      </w:r>
      <w:r>
        <w:rPr>
          <w:b/>
        </w:rPr>
        <w:t>C-104</w:t>
      </w:r>
      <w:r>
        <w:t xml:space="preserve"> dijeron que la empresa da los celulares (Samsung gama media) y </w:t>
      </w:r>
      <w:r>
        <w:rPr>
          <w:b/>
        </w:rPr>
        <w:t>paga los datos</w:t>
      </w:r>
      <w:r>
        <w:t>.</w:t>
      </w:r>
    </w:p>
    <w:p>
      <w:r>
        <w:t>Eso importa: las fotos son lo que más consume. Cinco fotos por cliente, con 150 clientes por</w:t>
      </w:r>
    </w:p>
    <w:p>
      <w:r>
        <w:t xml:space="preserve">ruta, son unos </w:t>
      </w:r>
      <w:r>
        <w:rPr>
          <w:b/>
        </w:rPr>
        <w:t>300 MB</w:t>
      </w:r>
      <w:r>
        <w:t xml:space="preserve"> solo de imágenes.</w:t>
      </w:r>
    </w:p>
    <w:p>
      <w:r>
        <w:t>• ¿Cuántos datos móviles al mes tiene cada cobrador en su plan?</w:t>
      </w:r>
    </w:p>
    <w:p>
      <w:pPr>
        <w:spacing w:before="80"/>
        <w:ind w:left="36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 xml:space="preserve">¿Prefieren que las fotos se suban </w:t>
      </w:r>
      <w:r>
        <w:rPr>
          <w:b/>
        </w:rPr>
        <w:t>solo con WiFi</w:t>
      </w:r>
      <w:r>
        <w:t xml:space="preserve"> cuando el cobrador llegue a la oficina,</w:t>
      </w:r>
    </w:p>
    <w:p>
      <w:r>
        <w:t>aunque tarden más en verse en la web?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ListBullet"/>
        <w:spacing w:after="60"/>
      </w:pPr>
      <w:r>
        <w:t>¿Cuánto espacio del celular puede ocupar la app? *(los Samsung de gama media suelen tener</w:t>
      </w:r>
    </w:p>
    <w:p>
      <w:r>
        <w:t>64 GB, pero llenos)*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Bloque F · Cómo llega la app al celular</w:t>
      </w:r>
    </w:p>
    <w:p>
      <w:pPr>
        <w:pStyle w:val="Heading3"/>
        <w:spacing w:before="200"/>
      </w:pPr>
      <w:r>
        <w:rPr>
          <w:color w:val="143D66"/>
        </w:rPr>
        <w:t>V-49 · ⚠️ Play Store y App Store tienen reglas para apps de préstamos 🔴</w:t>
      </w:r>
    </w:p>
    <w:p>
      <w:r>
        <w:t>Esto conviene saberlo ahora y no cuando la app esté lista. **Google y Apple tienen políticas</w:t>
      </w:r>
    </w:p>
    <w:p>
      <w:r>
        <w:t>específicas para aplicaciones de préstamos personales**, y son estrictas: piden documentación</w:t>
      </w:r>
    </w:p>
    <w:p>
      <w:r>
        <w:t>de la licencia para operar, obligan a mostrar la tasa efectiva anual, prohíben plazos de</w:t>
      </w:r>
    </w:p>
    <w:p>
      <w:r>
        <w:t xml:space="preserve">devolución cortos en algunos casos, y </w:t>
      </w:r>
      <w:r>
        <w:rPr>
          <w:b/>
        </w:rPr>
        <w:t>rechazan apps de préstamos con intereses altos</w:t>
      </w:r>
      <w:r>
        <w:t>.</w:t>
      </w:r>
    </w:p>
    <w:p>
      <w:r>
        <w:t xml:space="preserve">Su caso tiene un matiz a favor: </w:t>
      </w:r>
      <w:r>
        <w:rPr>
          <w:b/>
        </w:rPr>
        <w:t>su app no le presta a nadie</w:t>
      </w:r>
      <w:r>
        <w:t>. Es una herramienta interna</w:t>
      </w:r>
    </w:p>
    <w:p>
      <w:r>
        <w:t>para que los cobradores de una empresa hagan su trabajo — más parecida a una app de gestión de</w:t>
      </w:r>
    </w:p>
    <w:p>
      <w:r>
        <w:t>ventas que a una de préstamos. Eso normalmente la saca de esa política. Pero hay que</w:t>
      </w:r>
    </w:p>
    <w:p>
      <w:r>
        <w:t>presentarla bien, y conviene tener un plan B.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Publicarla en </w:t>
      </w:r>
      <w:r>
        <w:rPr>
          <w:b/>
        </w:rPr>
        <w:t>Play Store y App Store</w:t>
      </w:r>
      <w:r>
        <w:t xml:space="preserve"> normalmente, y nosotros nos encargamos de</w:t>
      </w:r>
    </w:p>
    <w:p>
      <w:r>
        <w:t xml:space="preserve">presentarla como herramienta de gestión interna </w:t>
      </w:r>
      <w:r>
        <w:rPr>
          <w:i/>
        </w:rPr>
        <w:t>(Recomendada)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</w:t>
      </w:r>
      <w:r>
        <w:rPr>
          <w:b/>
        </w:rPr>
        <w:t>Solo Android</w:t>
      </w:r>
      <w:r>
        <w:t>, instalada directamente por ustedes sin pasar por Play Store *(evita</w:t>
      </w:r>
    </w:p>
    <w:p>
      <w:r>
        <w:t>las tiendas por completo, pero cada actualización hay que instalarla a mano en cada celular)*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Las dos cosas: en las tiendas, y con instalación directa como respaldo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r>
        <w:rPr>
          <w:b/>
        </w:rPr>
        <w:t>Dato que hace falta:</w:t>
      </w:r>
      <w:r>
        <w:t xml:space="preserve"> ¿tienen cuenta de desarrollador de Google Play (25 USD, pago único)</w:t>
      </w:r>
    </w:p>
    <w:p>
      <w:r>
        <w:t>o de Apple (99 USD al año)? Si no, hay que crearlas a nombre de la empresa, y **la de Apple</w:t>
      </w:r>
    </w:p>
    <w:p>
      <w:r>
        <w:t>tarda en verificarse**.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V-50 · ¿La app tiene que enseñar a usarse? 🟡</w:t>
      </w:r>
    </w:p>
    <w:p>
      <w:r>
        <w:t xml:space="preserve">En </w:t>
      </w:r>
      <w:r>
        <w:rPr>
          <w:b/>
        </w:rPr>
        <w:t>C-106</w:t>
      </w:r>
      <w:r>
        <w:t xml:space="preserve"> dijeron que en su equipo </w:t>
      </w:r>
      <w:r>
        <w:rPr>
          <w:i/>
        </w:rPr>
        <w:t>"hay de todo, desde muy hábiles hasta muy básicos"</w:t>
      </w:r>
      <w:r>
        <w:t>. Y</w:t>
      </w:r>
    </w:p>
    <w:p>
      <w:r>
        <w:t>cuando le vendan el software a otras empresas, van a llegar cobradores que ustedes no</w:t>
      </w:r>
    </w:p>
    <w:p>
      <w:r>
        <w:t>capacitaron.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No hace falta; nosotros capacitamos a cada equipo en persona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Una guía rápida la primera vez que el cobrador abre la app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Además, ayuda dentro de cada pantalla para consultar cuando se atasque</w:t>
      </w:r>
    </w:p>
    <w:p>
      <w:pPr>
        <w:pStyle w:val="ListBullet"/>
        <w:spacing w:after="60"/>
      </w:pPr>
      <w:r>
        <w:rPr>
          <w:b/>
        </w:rPr>
        <w:t>X)</w:t>
      </w:r>
      <w:r>
        <w:t xml:space="preserve"> Otra — la explico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Bloque G · El día que le vendan el software a otra empresa</w:t>
      </w:r>
    </w:p>
    <w:p>
      <w:r>
        <w:t xml:space="preserve">En </w:t>
      </w:r>
      <w:r>
        <w:rPr>
          <w:b/>
        </w:rPr>
        <w:t>C-112</w:t>
      </w:r>
      <w:r>
        <w:t xml:space="preserve"> trazaron la secuencia: usar la app en su propia operación → piloto de venta de</w:t>
      </w:r>
    </w:p>
    <w:p>
      <w:r>
        <w:t xml:space="preserve">paquetes → comercializar. Estas cuatro se deciden </w:t>
      </w:r>
      <w:r>
        <w:rPr>
          <w:b/>
        </w:rPr>
        <w:t>ahora</w:t>
      </w:r>
      <w:r>
        <w:t xml:space="preserve"> aunque se usen dentro de un año,</w:t>
      </w:r>
    </w:p>
    <w:p>
      <w:r>
        <w:t>porque cambian cómo se guardan los datos desde el primer día.</w:t>
      </w:r>
    </w:p>
    <w:p>
      <w:pPr>
        <w:pStyle w:val="Heading3"/>
        <w:spacing w:before="200"/>
      </w:pPr>
      <w:r>
        <w:rPr>
          <w:color w:val="143D66"/>
        </w:rPr>
        <w:t>V-51 · Cuando llegue una empresa nueva, ¿cómo se da de alta? 🟡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</w:t>
      </w:r>
      <w:r>
        <w:rPr>
          <w:b/>
        </w:rPr>
        <w:t>Ustedes la crean a mano</w:t>
      </w:r>
      <w:r>
        <w:t xml:space="preserve"> desde un panel, cobran por fuera y la activan *(Recomendada</w:t>
      </w:r>
    </w:p>
    <w:p>
      <w:r>
        <w:t>para empezar: es lo que hace falta para el piloto de C-112 y no requiere construir nada extra)*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</w:t>
      </w:r>
      <w:r>
        <w:rPr>
          <w:b/>
        </w:rPr>
        <w:t>Autoservicio</w:t>
      </w:r>
      <w:r>
        <w:t>: la empresa se registra sola en la web, paga y empieza a usarlo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Empezamos a mano y pasamos a autoservicio cuando haya volumen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V-52 · ¿Podría un cliente exigir que sus datos estén separados de los demás? 🟡</w:t>
      </w:r>
    </w:p>
    <w:p>
      <w:r>
        <w:t>Por defecto, todas las empresas comparten la misma base de datos, cada una viendo solo lo suyo</w:t>
      </w:r>
    </w:p>
    <w:p>
      <w:r>
        <w:t>—es lo normal y lo económico. Pero alguna empresa grande podría exigir su propia instalación</w:t>
      </w:r>
    </w:p>
    <w:p>
      <w:r>
        <w:t>aparte, o que sus datos estén en un país concreto.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No lo prevemos; todos comparten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Sí, queremos poder ofrecer instalación separada como plan premium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No lo sé todavía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V-53 · ¿Les van a pedir certificaciones? 🟡</w:t>
      </w:r>
    </w:p>
    <w:p>
      <w:r>
        <w:t>Cuando le vendan a empresas medianas o grandes, es común que el comprador pida certificaciones</w:t>
      </w:r>
    </w:p>
    <w:p>
      <w:r>
        <w:t>de seguridad (ISO 27001, SOC 2). Sacarlas es un proyecto en sí mismo, de meses y con costo.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No lo prevemos; nuestros clientes son empresas pequeñas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Sí, tarde o temprano nos las van a pedir — mejor construir pensando en eso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No lo sé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Style w:val="Heading3"/>
        <w:spacing w:before="200"/>
      </w:pPr>
      <w:r>
        <w:rPr>
          <w:color w:val="143D66"/>
        </w:rPr>
        <w:t>V-54 · Las tarjetas: una decisión que es barata hoy y carísima después 🔴</w:t>
      </w:r>
    </w:p>
    <w:p>
      <w:r>
        <w:t>Cuando cobren el software con tarjeta (C-113), hay dos formas: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Cómo funciona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Qué implica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Checkout externo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Al pagar, el suscriptor va a la página del proveedor de pagos (Stripe, Mercado Pago, Asaas…), mete la tarjeta </w:t>
            </w:r>
            <w:r>
              <w:rPr>
                <w:b/>
                <w:sz w:val="18"/>
              </w:rPr>
              <w:t>ahí</w:t>
            </w:r>
            <w:r>
              <w:rPr>
                <w:sz w:val="18"/>
              </w:rPr>
              <w:t>, y vuelve. Su sistema nunca ve el número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Cumplimiento mínimo, un formulario y listo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Formulario propio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El suscriptor mete la tarjeta </w:t>
            </w:r>
            <w:r>
              <w:rPr>
                <w:b/>
                <w:sz w:val="18"/>
              </w:rPr>
              <w:t>dentro de su web</w:t>
            </w:r>
            <w:r>
              <w:rPr>
                <w:sz w:val="18"/>
              </w:rPr>
              <w:t>, que se ve más integrada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Su sistema entra en el alcance completo de </w:t>
            </w:r>
            <w:r>
              <w:rPr>
                <w:b/>
                <w:sz w:val="18"/>
              </w:rPr>
              <w:t>PCI-DSS</w:t>
            </w:r>
            <w:r>
              <w:rPr>
                <w:sz w:val="18"/>
              </w:rPr>
              <w:t>: auditorías anuales, escaneos, controles. Decenas de miles de dólares al año</w:t>
            </w:r>
          </w:p>
        </w:tc>
      </w:tr>
    </w:tbl>
    <w:p/>
    <w:p>
      <w:r>
        <w:t>No hay término medio, y cambiar de la primera a la segunda después significa rehacer el módulo</w:t>
      </w:r>
    </w:p>
    <w:p>
      <w:r>
        <w:t>y auditar todo el sistema.</w:t>
      </w:r>
    </w:p>
    <w:p>
      <w:r>
        <w:rPr>
          <w:b/>
        </w:rPr>
        <w:t>PREGUNTA</w:t>
      </w:r>
    </w:p>
    <w:p>
      <w:r>
        <w:t xml:space="preserve">¿Aceptan como regla fija que </w:t>
      </w:r>
      <w:r>
        <w:rPr>
          <w:b/>
        </w:rPr>
        <w:t>ningún número de tarjeta pase nunca por su sistema</w:t>
      </w:r>
      <w:r>
        <w:t>?</w:t>
      </w:r>
    </w:p>
    <w:p>
      <w:pPr>
        <w:pStyle w:val="ListBullet"/>
        <w:spacing w:after="60"/>
      </w:pPr>
      <w:r>
        <w:rPr>
          <w:b/>
        </w:rPr>
        <w:t>A)</w:t>
      </w:r>
      <w:r>
        <w:t xml:space="preserve"> Sí, aceptado *(Recomendada, con diferencia. La única razón para no hacerlo sería que</w:t>
      </w:r>
    </w:p>
    <w:p>
      <w:r>
        <w:t>quisieran que el pago se vea 100% dentro de su marca, y no compensa)*</w:t>
      </w:r>
    </w:p>
    <w:p>
      <w:pPr>
        <w:pStyle w:val="ListBullet"/>
        <w:spacing w:after="60"/>
      </w:pPr>
      <w:r>
        <w:rPr>
          <w:b/>
        </w:rPr>
        <w:t>B)</w:t>
      </w:r>
      <w:r>
        <w:t xml:space="preserve"> No; queremos el formulario dentro de nuestra web</w:t>
      </w:r>
    </w:p>
    <w:p>
      <w:pPr>
        <w:pStyle w:val="ListBullet"/>
        <w:spacing w:after="60"/>
      </w:pPr>
      <w:r>
        <w:rPr>
          <w:b/>
        </w:rPr>
        <w:t>C)</w:t>
      </w:r>
      <w:r>
        <w:t xml:space="preserve"> No entiendo bien las implicaciones — explíquenmelo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Cierre</w:t>
      </w:r>
    </w:p>
    <w:p>
      <w:r>
        <w:t>Son 54, pero no se asusten con el número: **14 son elegir entre dos cosas que ustedes mismos</w:t>
      </w:r>
    </w:p>
    <w:p>
      <w:r>
        <w:t>ya dijeron**, y las 23 de la Parte 4 son cortas y se pueden repartir entre los tres. Ninguna</w:t>
      </w:r>
    </w:p>
    <w:p>
      <w:r>
        <w:t>necesita que busquen información fuera, salvo el Excel de V-25.</w:t>
      </w:r>
    </w:p>
    <w:p>
      <w:r>
        <w:rPr>
          <w:b/>
        </w:rPr>
        <w:t>Si responden todo esto, el lado del negocio queda cerrado</w:t>
      </w:r>
      <w:r>
        <w:t xml:space="preserve"> y ya no volvemos a molestarlos</w:t>
      </w:r>
    </w:p>
    <w:p>
      <w:r>
        <w:t>con cuestionarios: lo que siga es entrevista técnica interna.</w:t>
      </w:r>
    </w:p>
    <w:p>
      <w:r>
        <w:t>Si solo pueden atender unas pocas, este es el orden que más desbloquea: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Por qué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V-06</w:t>
            </w:r>
            <w:r>
              <w:rPr>
                <w:sz w:val="18"/>
              </w:rPr>
              <w:t xml:space="preserve"> — la API de WhatsApp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⛔ El trámite tarda semanas y no depende de nosotros. Cada día que pase es un día de retraso de la v1, y sin él </w:t>
            </w:r>
            <w:r>
              <w:rPr>
                <w:b/>
                <w:sz w:val="18"/>
              </w:rPr>
              <w:t>no existe ninguno de los dos controles antifraude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V-01</w:t>
            </w:r>
            <w:r>
              <w:rPr>
                <w:sz w:val="18"/>
              </w:rPr>
              <w:t xml:space="preserve"> — país, moneda e idioma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Bloquea las 4 legales, la moneda, el idioma y la nota fiscal. Además el paso 1 de V-06 lo necesita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V-05</w:t>
            </w:r>
            <w:r>
              <w:rPr>
                <w:sz w:val="18"/>
              </w:rPr>
              <w:t xml:space="preserve"> — app o web primero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Decide qué construimos en la primera entrega. Ya va con recomendación del equipo: solo hace falta un sí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V-02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V-03</w:t>
            </w:r>
            <w:r>
              <w:rPr>
                <w:sz w:val="18"/>
              </w:rPr>
              <w:t xml:space="preserve"> — descuadre de caja y fecha del pago offline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Sin esto la caja no cuadra, que es lo que más temen (C-110)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V-25</w:t>
            </w:r>
            <w:r>
              <w:rPr>
                <w:sz w:val="18"/>
              </w:rPr>
              <w:t xml:space="preserve"> — el Excel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Es un archivo, no una respuesta; nos ahorra la reunión V-27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V-09</w:t>
            </w:r>
            <w:r>
              <w:rPr>
                <w:sz w:val="18"/>
              </w:rPr>
              <w:t xml:space="preserve"> — los 5.000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Decide el tamaño de todo lo que se construya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V-04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V-08</w:t>
            </w:r>
            <w:r>
              <w:rPr>
                <w:sz w:val="18"/>
              </w:rPr>
              <w:t xml:space="preserve"> — el supervisor y la tasa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Afectan permisos y cálculo, que se tocan en todas partes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V-33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V-35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V-54</w:t>
            </w:r>
            <w:r>
              <w:rPr>
                <w:sz w:val="18"/>
              </w:rPr>
              <w:t xml:space="preserve"> — auditoría y tarjetas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Las tres son </w:t>
            </w:r>
            <w:r>
              <w:rPr>
                <w:b/>
                <w:sz w:val="18"/>
              </w:rPr>
              <w:t>baratas hoy y carísimas después</w:t>
            </w:r>
            <w:r>
              <w:rPr>
                <w:sz w:val="18"/>
              </w:rPr>
              <w:t>: condicionan cómo se guardan los datos desde el primer día</w:t>
            </w:r>
          </w:p>
        </w:tc>
      </w:tr>
    </w:tbl>
    <w:p/>
    <w:p>
      <w:r>
        <w:rPr>
          <w:b/>
        </w:rPr>
        <w:t>Cómo repartírselo, si ayuda:</w:t>
      </w:r>
      <w:r>
        <w:t xml:space="preserve"> la Parte 1 y la Parte 2 necesitan a quien conoce el negocio</w:t>
      </w:r>
    </w:p>
    <w:p>
      <w:r>
        <w:t>por dentro. La Parte 3 es una llamada y un archivo. **La Parte 4 la puede responder cualquiera</w:t>
      </w:r>
    </w:p>
    <w:p>
      <w:r>
        <w:t>de los tres** — son preferencias sobre cómo debe portarse el sistema, no reglas de la operación.</w:t>
      </w:r>
    </w:p>
    <w:p>
      <w:pPr>
        <w:pBdr>
          <w:bottom w:val="single" w:sz="6" w:color="CCCCCC"/>
        </w:pBdr>
      </w:pPr>
    </w:p>
    <w:p>
      <w:r>
        <w:t xml:space="preserve">*Generado a partir de </w:t>
      </w:r>
      <w:r>
        <w:rPr>
          <w:rFonts w:ascii="Consolas" w:hAnsi="Consolas"/>
          <w:color w:val="B03060"/>
          <w:sz w:val="20"/>
        </w:rPr>
        <w:t>Product-Definition/open-questions.md</w:t>
      </w:r>
      <w:r>
        <w:t xml:space="preserve"> y del registro de respuestas en</w:t>
      </w:r>
    </w:p>
    <w:p>
      <w:r>
        <w:rPr>
          <w:rFonts w:ascii="Consolas" w:hAnsi="Consolas"/>
          <w:color w:val="B03060"/>
          <w:sz w:val="20"/>
        </w:rPr>
        <w:t>interview/business/client-answers-2026-08-01.md</w:t>
      </w:r>
      <w:r>
        <w:t>.*</w:t>
      </w:r>
    </w:p>
    <w:p>
      <w:r>
        <w:t>*Versión 3 · 2026-08-01 — 54 preguntas (V-00 más V-01…V-54). La v2 tenía 117; 89 quedaron</w:t>
      </w:r>
    </w:p>
    <w:p>
      <w:r>
        <w:t>cerradas con sus respuestas. Respondiendo esta v3, la definición del producto pasa de ~65% a</w:t>
      </w:r>
    </w:p>
    <w:p>
      <w:r>
        <w:t>~90%: lo restante es entrevista técnica, que no depende del cliente.*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